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jc w:val="center"/>
      </w:pPr>
      <w:r>
        <w:rPr>
          <w:color w:val="000000"/>
        </w:rPr>
        <w:t>무엇을 보려고 이 실험을 하는가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설문과 영상이 각각 재는 것 · 행동관찰 열한 가지</w:t>
      </w:r>
    </w:p>
    <w:p>
      <w:pPr>
        <w:ind w:firstLine="198"/>
      </w:pPr>
      <w:r>
        <w:rPr>
          <w:color w:val="000000"/>
        </w:rPr>
        <w:t>2026년 9월 29일 · 02 원항목 117행 중 사용 113행의 관찰 목적과 해석 범위</w:t>
      </w:r>
    </w:p>
    <w:p>
      <w:pPr>
        <w:spacing w:before="40" w:after="160"/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이 문서는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채점표(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02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)는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무엇을 어떻게 적는가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를 적어 둔 것이고, 결과판정 문서(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07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)는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적은 값으로 어떻게 결과를 내는가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를 적어 둔 것입니다.</w:t>
      </w:r>
    </w:p>
    <w:p>
      <w:pPr>
        <w:ind w:firstLine="198"/>
      </w:pPr>
      <w:r>
        <w:rPr>
          <w:color w:val="000000"/>
        </w:rPr>
        <w:t>이 문서는 각 관찰의 목적과 말할 수 있는 범위를 설명한다. 연구의 주목적은 동일 기준으로 기록한 AI와 전문가의 채점 일치도이며, 행사 리포트의 도움말은 별도 해석 과정이다.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먼저 설문과 영상이 각각 무엇을 맡는지 가르고(1절), 그다음 영상에서 보는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열한 가지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를 하나씩 풉니다(2~5절).</w:t>
      </w:r>
    </w:p>
    <w:p>
      <w:pPr>
        <w:ind w:firstLine="198"/>
      </w:pPr>
      <w:r>
        <w:rPr>
          <w:color w:val="000000"/>
        </w:rPr>
        <w:t>기준 파일: 아스트라_02_개_행동채점표_최종정리_20260929.xlsx 및 아스트라 03·04·07 수정본. 성향문장 자체는 별도 자료로 개발한다.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1. 설문과 영상 — 세 묶음으로 갈립니다</w:t>
      </w:r>
    </w:p>
    <w:p>
      <w:pPr>
        <w:ind w:firstLine="198"/>
      </w:pPr>
      <w:r>
        <w:rPr>
          <w:color w:val="000000"/>
        </w:rPr>
        <w:t>설문 28문항과 사용 관찰·기록 113행을 모두 일대일 대응시키지 않는다. 상황상 대응, 설문 단독, 행동 단독으로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묶음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무엇에 쓰나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① 맞대응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온도차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「보고 계신 것과 오늘 본 것이 이만큼 다릅니다」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② 설문 단독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맥락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같은 행동을 다르게 읽게 해 주는 배경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③ 행동 단독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새 정보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물어봐서는 알 수 없던 것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1.1 맞대응 — 설문과 행동을 나란히 놓는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설문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영상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짝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24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돌아오면 금방 안정된다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재회 — 다가옴(개17) · 진정(개18) · 몸의 중심(개19) · 꼬리(바42·43)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◎ 가장 강함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낯선 사람이 만지려 할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낯선 접촉 3초 — 개51 · 개52 · 바45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10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낯선 사람이 곧장 다가올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요원이 다가가는 4초 — 개55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22 · 23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자리를 비우면 불안 / 찾아다닌다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혼자 1분 — 개9(처음 10초) · 개10(이후 50초) · 개11 · 개58 · 바9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13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길가의 낯선 물건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새 물건 곁 5초 — 개30 · 개32 · 바44 · 퇴장 개34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14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낯선 상황을 처음 겪을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입장 전체 — 개5 · 개6 · 바5 · 바7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1~6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가르치는 방식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보6·9, 보22·39, 보23·24의 장면별 배점과 세 유형. 보5는 보조 표현 근거.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△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영역끼리만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25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다른 방으로 가면 따라온다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걷기 근접 국면 비율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△ 구인이 다름</w:t>
            </w:r>
          </w:p>
        </w:tc>
      </w:tr>
    </w:tbl>
    <w:p>
      <w:pPr>
        <w:spacing w:after="80"/>
      </w:pPr>
    </w:p>
    <w:p>
      <w:pPr>
        <w:spacing w:before="80" w:after="160"/>
        <w:ind w:left="283"/>
      </w:pPr>
      <w:r>
        <w:rPr>
          <w:color w:val="000000"/>
        </w:rPr>
        <w:t>설문 10번은 요원이 이름을 부르기 전에 정지선으로 접근하는 12~16초의 개55와 상황상 대응한다. 안전문 밖 첫 10초 반응은 개13으로 구분한다.</w:t>
      </w:r>
    </w:p>
    <w:p>
      <w:pPr>
        <w:spacing w:before="80" w:after="160"/>
        <w:ind w:left="283"/>
      </w:pPr>
      <w:r>
        <w:rPr>
          <w:color w:val="000000"/>
        </w:rPr>
        <w:t>설문 1~6번은 평소 교육 방식의 자기보고다. 영상의 보호자 세 유형과 그 근거 비율을 별도 눈금으로 나란히 제시한다. 영상 한 장면이 설문 문항의 정답인지 판정하지 않는다.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1.2 설문 단독 — 영상에 짝이 없는 것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판정이 아니라 해석의 바탕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입니다. 같은 행동도 이 배경에 따라 다르게 읽힙니다.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설문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 짝이 없나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15~21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정서적 친밀감 (7문항)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보호자가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느끼는 것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입니다. 개 행동으로 확인할 수 없고,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일부러 맞추지 않습니다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26~28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감정의 일관성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보호자 자신의 기복입니다. 개에게서 볼 수 없습니다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7~9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사회화에 들이는 노력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과거의 일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입니다. 오늘 4분에 나타나지 않습니다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갑작스럽거나 큰 소리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실내 촬영이라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소리 자극을 통제할 수 없습니다</w:t>
            </w:r>
          </w:p>
        </w:tc>
      </w:tr>
    </w:tbl>
    <w:p>
      <w:pPr>
        <w:spacing w:after="80"/>
      </w:pPr>
    </w:p>
    <w:p>
      <w:pPr>
        <w:spacing w:before="80" w:after="160"/>
        <w:ind w:left="283"/>
      </w:pPr>
      <w:r>
        <w:rPr>
          <w:color w:val="000000"/>
        </w:rPr>
        <w:t>보호자가 느끼는 친밀감과 개의 당일 행동은 관찰 대상이 다르다. 관련성을 검토하되 한 점수로 합치거나 서로의 정확도를 판정하지 않는다.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1.3 행동 단독 — 설문으로는 물을 수 없는 것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실험을 하는 이유가 여기 있습니다. 2절부터 하나씩 풉니다.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color w:val="000000"/>
        </w:rPr>
        <w:t>2. 낯선 환경과 사람에 대한 반응</w:t>
      </w:r>
    </w:p>
    <w:p>
      <w:pPr>
        <w:pStyle w:val="Heading2"/>
        <w:keepNext/>
        <w:spacing w:before="240" w:after="120"/>
      </w:pPr>
      <w:r>
        <w:rPr>
          <w:color w:val="000000"/>
        </w:rPr>
        <w:t>2.1 낯선 장소와 바닥의 통과 방식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방 문 통과(개5) · 비닐 바닥(개6) · 입장 꼬리(바5) · 바닥 위 꼬리(바7) · 입장 발성(바6) · 몸 털기(바8)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처음 오는 공간에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발을 들이는 순간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을 봅니다. 보호자를 앞세우고 뒤에 남는가, 나란히 들어오는가, 끌고 들어가는가.</w:t>
      </w:r>
    </w:p>
    <w:p>
      <w:pPr>
        <w:ind w:firstLine="198"/>
      </w:pPr>
      <w:r>
        <w:rPr>
          <w:color w:val="000000"/>
        </w:rPr>
        <w:t>낯선 바닥을 통로에 배치해 통과 전후 행동과 보호자의 대처를 관찰한다. 버팀·머뭇거림·자발 통과를 기록하되 뛰어서 통과한 이유를 단정하지 않는다.</w:t>
      </w:r>
    </w:p>
    <w:p>
      <w:pPr>
        <w:ind w:firstLine="198"/>
      </w:pPr>
      <w:r>
        <w:rPr>
          <w:color w:val="000000"/>
        </w:rPr>
        <w:t>바닥은 통로 폭에 맞춰 놓는다. 개를 억지로 통과시키지 않으며 안전·복지 조치, 안아 옮김, 유도 여부를 별도로 기록한다.</w:t>
      </w:r>
    </w:p>
    <w:p>
      <w:pPr>
        <w:pStyle w:val="Heading2"/>
        <w:keepNext/>
        <w:spacing w:before="240" w:after="120"/>
      </w:pPr>
      <w:r>
        <w:rPr>
          <w:color w:val="000000"/>
        </w:rPr>
        <w:t>2.2 새 물건에 대한 반응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물건 곁 5초(개30) · 첫 코 접촉 초(개32) · 물건 앞 꼬리(바44) ·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퇴장 두 번째 지나감(개34)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소리도 움직임도 없는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큰 물건 하나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를 앞에 두고, 다가가 코를 대는가 돌아가는가.</w:t>
      </w:r>
    </w:p>
    <w:p>
      <w:pPr>
        <w:ind w:firstLine="198"/>
      </w:pPr>
      <w:r>
        <w:rPr>
          <w:color w:val="000000"/>
        </w:rPr>
        <w:t>소리·움직임 없는 같은 물건을 같은 위치에 둔다. 반응은 자발 접근·거리 벌림·강한 접촉 등 관찰한 모습으로 적는다.</w:t>
      </w:r>
    </w:p>
    <w:p>
      <w:pPr>
        <w:ind w:firstLine="198"/>
      </w:pPr>
      <w:r>
        <w:rPr>
          <w:color w:val="000000"/>
        </w:rPr>
        <w:t>같은 물건을 입장과 퇴장에 두 번 지난다. 개30과 개34의 원범주를 나란히 비교하고 범주가 같거나 달라졌음을 기록한다. 코드 차이를 두려움 감소량으로 계산하지 않는다.</w:t>
      </w:r>
    </w:p>
    <w:p>
      <w:pPr>
        <w:ind w:firstLine="198"/>
      </w:pPr>
      <w:r>
        <w:rPr>
          <w:color w:val="000000"/>
        </w:rPr>
        <w:t>처음과 나중의 반응이 달라지는지를 볼 수 있다. 반복 경험·시간 경과·다른 구간의 영향을 분리한 설계가 아니므로 변화의 원인을 하나로 정하지 않는다.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개 모양 인형은 2026-09-22에 절차에서 뺐습니다. 냄새 · 움직임 · 사회신호가 없어 실제 개 반응을 대신하는지 연구 결과가 엇갈립니다.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2.3 낯선 사람에 대한 두려움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 — 다가감(개13) · 각성(개14) · 이름(개15) · 거리를 벌리려는 신호(개16) · 발성(개49 · 2026-09-27 소리로 분리) · 꼬리(바11 · 바41) · 접촉(개51 · 개52 · 바45) · 움직이는 사람(개54)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  <w:r>
        <w:rPr>
          <w:rFonts w:ascii="맑은 고딕" w:hAnsi="맑은 고딕" w:eastAsia="맑은 고딕"/>
          <w:b/>
          <w:i w:val="0"/>
          <w:color w:val="000000"/>
          <w:sz w:val="21"/>
        </w:rPr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 (더) — 요원이 다가올 때(개55) · 보호자를 쳐다보는가(개56) · 갔다가 다시 나오는가(개57) · 보호자가 한 일(보16~18 · 0 또는 1) — 보19·20·21 은 2026-09-29 에 없앴습니다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  <w:r>
        <w:rPr>
          <w:rFonts w:ascii="맑은 고딕" w:hAnsi="맑은 고딕" w:eastAsia="맑은 고딕"/>
          <w:b/>
          <w:i w:val="0"/>
          <w:color w:val="000000"/>
          <w:sz w:val="21"/>
        </w:rPr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  <w:r>
        <w:rPr>
          <w:rFonts w:ascii="맑은 고딕" w:hAnsi="맑은 고딕" w:eastAsia="맑은 고딕"/>
          <w:b/>
          <w:i w:val="0"/>
          <w:color w:val="000000"/>
          <w:sz w:val="21"/>
        </w:rPr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</w:p>
    <w:p>
      <w:pPr>
        <w:spacing w:before="80" w:after="160"/>
        <w:ind w:left="283"/>
      </w:pPr>
      <w:r>
        <w:rPr>
          <w:color w:val="000000"/>
        </w:rPr>
        <w:t>무엇을 보려고: 안전문 대기·요원 접근·부름·접촉·퇴장이라는 서로 다른 장면에 대한 반응을 구분한다.</w:t>
      </w:r>
    </w:p>
    <w:p>
      <w:pPr>
        <w:spacing w:after="0" w:before="120" w:line="288" w:lineRule="auto"/>
        <w:ind w:left="340"/>
      </w:pPr>
      <w:r>
        <w:rPr>
          <w:color w:val="000000"/>
        </w:rPr>
        <w:t>① 안전문 밖 첫 10초: 스스로 문 쪽에 접근하는가(개13).</w:t>
      </w:r>
    </w:p>
    <w:p>
      <w:pPr>
        <w:spacing w:after="0" w:before="0" w:line="288" w:lineRule="auto"/>
        <w:ind w:left="340"/>
      </w:pPr>
      <w:r>
        <w:rPr>
          <w:color w:val="000000"/>
        </w:rPr>
        <w:t>② 10~12초 문 열기 뒤, 12~16초 접근: 요원이 정지선으로 올 때 무엇을 하는가(개55). 아직 이름을 부르지 않는다.</w:t>
      </w:r>
    </w:p>
    <w:p>
      <w:pPr>
        <w:spacing w:after="0" w:before="0" w:line="288" w:lineRule="auto"/>
        <w:ind w:left="340"/>
      </w:pPr>
      <w:r>
        <w:rPr>
          <w:color w:val="000000"/>
        </w:rPr>
        <w:t>③ 16초 이름 1회 뒤 4초: 부름에 어떻게 반응하는가(개15).</w:t>
      </w:r>
    </w:p>
    <w:p>
      <w:pPr>
        <w:spacing w:after="0" w:before="0" w:line="288" w:lineRule="auto"/>
        <w:ind w:left="340"/>
      </w:pPr>
      <w:r>
        <w:rPr>
          <w:color w:val="000000"/>
        </w:rPr>
        <w:t>④ 20~23초: 앞에 있으면 선 채로 옆에서 가슴·어깨 접촉 후 2초 대기. 오지 않으면 20~25초 미접촉 대기(개53).</w:t>
      </w:r>
    </w:p>
    <w:p>
      <w:pPr>
        <w:spacing w:after="0" w:before="0" w:line="288" w:lineRule="auto"/>
        <w:ind w:left="340"/>
      </w:pPr>
      <w:r>
        <w:rPr>
          <w:color w:val="000000"/>
        </w:rPr>
        <w:t>⑤ 25~30초 퇴장: 움직이는 요원을 따라가는가(개54). 보호자 착석 후 전환 대기 5초는 본 구간에서 제외한다.</w:t>
      </w:r>
    </w:p>
    <w:p>
      <w:pPr>
        <w:spacing w:after="40"/>
      </w:pPr>
    </w:p>
    <w:p>
      <w:pPr>
        <w:ind w:firstLine="198"/>
      </w:pPr>
      <w:r>
        <w:rPr>
          <w:color w:val="000000"/>
        </w:rPr>
        <w:t>어느 장면에서 접근·머무름·회피가 관찰됐는지 기록한다. 단계의 도달 수를 사회화의 깊이나 좋고 나쁨으로 매기지 않는다.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다가는 오는데 만지면 굳는 개와, 만져도 편한 개는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다른 개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입니다. 거리만 봐서는 갈리지 않습니다.</w:t>
      </w:r>
    </w:p>
    <w:p>
      <w:pPr>
        <w:ind w:firstLine="198"/>
      </w:pPr>
      <w:r>
        <w:rPr>
          <w:color w:val="000000"/>
        </w:rPr>
        <w:t>모든 개에게 같은 순서와 기회를 제공하되 실제 접촉을 강제하지 않는다.</w:t>
      </w:r>
    </w:p>
    <w:p>
      <w:pPr>
        <w:ind w:firstLine="198"/>
      </w:pPr>
      <w:r>
        <w:rPr>
          <w:color w:val="000000"/>
        </w:rPr>
        <w:t>접촉하지 못한 개는 접촉 항목을 빈칸으로 두고 개53에 경로를 기록한다. 빈칸은 접촉 거부 점수나 0점이 아니다.</w:t>
      </w:r>
    </w:p>
    <w:p>
      <w:pPr>
        <w:ind w:firstLine="198"/>
      </w:pPr>
      <w:r>
        <w:rPr>
          <w:color w:val="000000"/>
        </w:rPr>
        <w:t>보호자 접촉과 요원 접촉은 사람·시간·자세가 다르다. 원행동을 비교할 수 있지만 점수 차이를 바로 애착의 양으로 환산하지 않는다.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중단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다가가는 동안 개가 물러서거나 몸이 굳거나 으르렁거리면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그 자리에서 멈추고 손을 대지 않습니다.</w:t>
      </w:r>
    </w:p>
    <w:p>
      <w:pPr>
        <w:keepNext/>
        <w:spacing w:before="240" w:after="120"/>
      </w:pPr>
      <w:r>
        <w:rPr>
          <w:color w:val="000000"/>
        </w:rPr>
        <w:t>낯선 사람을 걷기 뒤에 배치한 이유</w:t>
      </w:r>
    </w:p>
    <w:p>
      <w:pPr>
        <w:ind w:firstLine="198"/>
      </w:pPr>
      <w:r>
        <w:rPr>
          <w:color w:val="000000"/>
        </w:rPr>
        <w:t>입장 직후의 환경 반응과 낯선 사람 반응을 시간상 구분한다.</w:t>
      </w:r>
    </w:p>
    <w:p>
      <w:pPr>
        <w:ind w:firstLine="198"/>
      </w:pPr>
      <w:r>
        <w:rPr>
          <w:color w:val="000000"/>
        </w:rPr>
        <w:t>뒤에 배치해도 방에 완전히 익숙해졌다고 보장할 수 없다. 앞선 분리·재회·걷기 경험, 피로, 주변 소음의 영향을 함께 고려한다.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그리고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보호자가 방에 있습니다.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그래서 전에는 볼 수 없던 것이 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무엇을 보려고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개56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보호자를 쳐다보는가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얼굴을 확인한 관찰. 의도·불안이나 사회적 참조 기능을 단독 확정하지 않음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개57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갔다가 다시 나오는가</w:t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보호자와 요원 사이 왕복 범주. 안전기지 관련 가설의 보조 근거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보16~18 보호자가 한 일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말을 걸었다 · 붙잡았다 · 일어섰다 (0/1) — 보19(요원에게 말함) · 보20(요원 쪽으로 이끎)은 2026-09-29 에 없앴습니다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보21 — 2026-09-29 삭제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98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보19·20·21은 사용하지 않는다. 보16~18의 발생 시각과 실제 영향을 각 장면 해석에 반영한다.</w:t>
            </w:r>
          </w:p>
        </w:tc>
      </w:tr>
    </w:tbl>
    <w:p>
      <w:pPr>
        <w:spacing w:after="80"/>
      </w:pPr>
    </w:p>
    <w:p>
      <w:pPr>
        <w:ind w:firstLine="198"/>
      </w:pPr>
      <w:r>
        <w:rPr>
          <w:color w:val="000000"/>
        </w:rPr>
        <w:t>보호자는 의자에 앉아 있다. 말·손짓·접촉에 대해 일률적인 무반응을 요구하지 않고 자연스러운 반응을 기록한다.</w:t>
      </w:r>
    </w:p>
    <w:p>
      <w:pPr>
        <w:ind w:firstLine="198"/>
      </w:pPr>
      <w:r>
        <w:rPr>
          <w:color w:val="000000"/>
        </w:rPr>
        <w:t>실제로 일어나거나 이동하면 발생 시각을 기록한다. 촬영 중임을 아는 상태이므로 평소 모습과 다를 수 있다.</w:t>
      </w:r>
    </w:p>
    <w:p>
      <w:pPr>
        <w:ind w:firstLine="198"/>
      </w:pPr>
      <w:r>
        <w:rPr>
          <w:color w:val="000000"/>
        </w:rPr>
        <w:t>세 유형의 임시 배점과 관찰 기회 규칙은 현재 02를 따른다. 실험을 통해 수정할 때는 적용 버전과 변경 시점을 남긴다.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color w:val="000000"/>
        </w:rPr>
        <w:t>3. 애착과 관계의 관찰</w:t>
      </w:r>
    </w:p>
    <w:p>
      <w:pPr>
        <w:pStyle w:val="Heading2"/>
        <w:keepNext/>
        <w:spacing w:before="240" w:after="120"/>
      </w:pPr>
      <w:r>
        <w:rPr>
          <w:color w:val="000000"/>
        </w:rPr>
        <w:t>3.1 분리 초기와 이후의 행동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 — 문 쪽 반응(개9 · 처음 10초) · 공간 사용(개10 · 이후 50초 · 범주) · 발성(개11) · 몸 상태(개58) · 꼬리(바9)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  <w:r>
        <w:rPr>
          <w:rFonts w:ascii="맑은 고딕" w:hAnsi="맑은 고딕" w:eastAsia="맑은 고딕"/>
          <w:b/>
          <w:i w:val="0"/>
          <w:color w:val="000000"/>
          <w:sz w:val="21"/>
        </w:rPr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</w:p>
    <w:p>
      <w:pPr>
        <w:spacing w:before="80" w:after="160"/>
        <w:ind w:left="283"/>
      </w:pPr>
      <w:r>
        <w:rPr>
          <w:color w:val="000000"/>
        </w:rPr>
        <w:t>무엇을 보려고: 보호자 퇴실 직후와 이후에 문·공간·몸 상태·발성이 어떻게 나타나는가.</w:t>
      </w:r>
    </w:p>
    <w:p>
      <w:pPr>
        <w:ind w:firstLine="198"/>
      </w:pPr>
      <w:r>
        <w:rPr>
          <w:color w:val="000000"/>
        </w:rPr>
        <w:t>문 앞까지 따라감, 머묾, 긁기, 다른 곳 탐색은 서로 다른 행동이다. 코드의 대소만으로 불안이 커지거나 줄었다고 정하지 않는다.</w:t>
      </w:r>
    </w:p>
    <w:p>
      <w:pPr>
        <w:ind w:firstLine="198"/>
      </w:pPr>
      <w:r>
        <w:rPr>
          <w:color w:val="000000"/>
        </w:rPr>
        <w:t>개9 처음 10초와 개10 이후 50초는 개60에서 실제 행동의 순서로 연결한다. 뒤늦게 문을 찾는 모습도 그 조합과 시각 메모에 남긴다. 개58·11은 분리 전체이므로 후기 50초의 상태로 좁히지 않는다.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3.2 다시 만났을 때 — 회복</w:t>
      </w:r>
    </w:p>
    <w:p>
      <w:pPr>
        <w:ind w:firstLine="198"/>
      </w:pPr>
      <w:r>
        <w:rPr>
          <w:color w:val="000000"/>
        </w:rPr>
        <w:t>보는 칸: 개17 전반 0~15초 접근, 개18 후반 15~30초 몸 상태, 실제 접촉 개19·44·바42·43, 개47 발성, 개21 접근 변화 횟수.</w:t>
      </w:r>
    </w:p>
    <w:p>
      <w:pPr>
        <w:spacing w:before="80" w:after="160"/>
        <w:ind w:left="283"/>
      </w:pPr>
      <w:r>
        <w:rPr>
          <w:color w:val="000000"/>
        </w:rPr>
        <w:t>무엇을 보려고: 다시 만났을 때의 접근과 접촉, 후반 몸 상태가 어떠한가. 현재 개18은 일정 시간창의 범주이며 가라앉는 데 걸린 초를 직접 측정하는 항목은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혼자일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다시 만난 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읽는 법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흔들렸다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가라앉았다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분리와 재회에서 몸 상태 변화가 관찰됨. 접촉·시간·조건과 함께 읽음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흔들렸다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못 가라앉았다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재회 후반에도 긴장·활동성 높은 몸 상태가 관찰됨. 보호자가 위안이 되지 못했다고 단정하지 않음</w:t>
            </w:r>
          </w:p>
        </w:tc>
      </w:tr>
    </w:tbl>
    <w:p>
      <w:pPr>
        <w:spacing w:after="80"/>
      </w:pPr>
    </w:p>
    <w:p>
      <w:pPr>
        <w:ind w:firstLine="198"/>
      </w:pPr>
      <w:r>
        <w:rPr>
          <w:color w:val="000000"/>
        </w:rPr>
        <w:t>분리와 재회를 짝으로 읽되 몸 상태 변화가 보호자 때문에 생겼다고 단정하지 않는다. 실제 분리 길이·접촉·관찰 기회와 다른 몸 신호를 함께 확인한다.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3.3 관심이 끊겼을 때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먼저 다가가는가(개22) · 각성(개23) ·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발성(개48)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· 꼬리(바39)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보호자가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곁에 있는데 반응을 주지 않을 때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. 스스로 제 일을 하는가, 다리에 붙어 있는가, 불러대는가.</w:t>
      </w:r>
    </w:p>
    <w:p>
      <w:pPr>
        <w:ind w:firstLine="198"/>
      </w:pPr>
      <w:r>
        <w:rPr>
          <w:color w:val="000000"/>
        </w:rPr>
        <w:t>곁에 있는 보호자가 정해진 시간 동안 반응하지 않는 실험 장면이다. 집에서 보호자가 일하는 상황과 완전히 같다고 일반화하지 않는다.</w:t>
      </w:r>
    </w:p>
    <w:p>
      <w:pPr>
        <w:pStyle w:val="Heading2"/>
        <w:keepNext/>
        <w:spacing w:before="240" w:after="120"/>
      </w:pPr>
      <w:r>
        <w:rPr>
          <w:color w:val="000000"/>
        </w:rPr>
        <w:t>3.4 안전기지 관련 행동의 근거</w:t>
      </w:r>
    </w:p>
    <w:p>
      <w:pPr>
        <w:ind w:firstLine="198"/>
      </w:pPr>
      <w:r>
        <w:rPr>
          <w:color w:val="000000"/>
        </w:rPr>
        <w:t>보는 칸: 분리·재회·무시의 연속 관찰과 낯선 사람 구간의 개56 보호자 확인·개57 왕복. 기회와 몸 상태를 함께 기록한다.</w:t>
      </w:r>
    </w:p>
    <w:p>
      <w:pPr>
        <w:spacing w:before="80" w:after="160"/>
        <w:ind w:left="283"/>
      </w:pPr>
      <w:r>
        <w:rPr>
          <w:color w:val="000000"/>
        </w:rPr>
        <w:t>확인하려는 흐름: 접근 전의 개 상태, 보호자와의 접촉·대응, 이후 다시 주변을 살피는 행동이 이어지는가.</w:t>
      </w:r>
    </w:p>
    <w:p>
      <w:pPr>
        <w:spacing w:after="0" w:before="120" w:line="288" w:lineRule="auto"/>
        <w:ind w:left="340"/>
      </w:pPr>
      <w:r>
        <w:rPr>
          <w:color w:val="000000"/>
        </w:rPr>
        <w:t>① 개가 보호자 쪽으로 이동하거나 접촉을 시작한 시각.</w:t>
      </w:r>
    </w:p>
    <w:p>
      <w:pPr>
        <w:spacing w:after="0" w:before="0" w:line="288" w:lineRule="auto"/>
        <w:ind w:left="340"/>
      </w:pPr>
      <w:r>
        <w:rPr>
          <w:color w:val="000000"/>
        </w:rPr>
        <w:t>② 접촉·대응 뒤 관찰된 몸 상태와 거리의 변화.</w:t>
      </w:r>
    </w:p>
    <w:p>
      <w:pPr>
        <w:spacing w:after="0" w:before="0" w:line="288" w:lineRule="auto"/>
        <w:ind w:left="340"/>
      </w:pPr>
      <w:r>
        <w:rPr>
          <w:color w:val="000000"/>
        </w:rPr>
        <w:t>③ 다시 다른 곳을 살피거나 요원 쪽으로 이동한 시각.</w:t>
      </w:r>
    </w:p>
    <w:p>
      <w:pPr>
        <w:spacing w:after="40"/>
      </w:pPr>
    </w:p>
    <w:p>
      <w:pPr>
        <w:ind w:firstLine="198"/>
      </w:pPr>
      <w:r>
        <w:rPr>
          <w:color w:val="000000"/>
        </w:rPr>
        <w:t>세 행동이 연결되는지는 보조 근거다. 보호자 확인이나 왕복 한 번만으로 위안을 얻었거나 안전기지 효과가 입증됐다고 쓰지 않는다.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2026-09-26 부터 한 장면에서도 봅니다.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낯선 사람 구간이 맨 뒤로 가면서 보호자가 방에 있게 되었습니다.</w:t>
      </w:r>
    </w:p>
    <w:p>
      <w:pPr>
        <w:ind w:firstLine="198"/>
      </w:pPr>
      <w:r>
        <w:rPr>
          <w:color w:val="000000"/>
        </w:rPr>
        <w:t>개57에는 보호자에게 감·머묾·요원 쪽으로 다시 나옴·반복 왕복을 범주로 기록한다. 숫자가 안전기지의 단계 점수는 아니다.</w:t>
      </w:r>
    </w:p>
    <w:p>
      <w:pPr>
        <w:ind w:firstLine="198"/>
      </w:pPr>
      <w:r>
        <w:rPr>
          <w:color w:val="000000"/>
        </w:rPr>
        <w:t>구간을 가로지른 변화와 같은 장면 안 왕복을 나란히 볼 수 있다. 서로 다른 시간창을 동시에 일어난 것처럼 설명하지 않는다.</w:t>
      </w:r>
    </w:p>
    <w:p>
      <w:pPr>
        <w:ind w:firstLine="198"/>
      </w:pPr>
      <w:r>
        <w:rPr>
          <w:color w:val="000000"/>
        </w:rPr>
        <w:t>이 근거를 포함해 기존 네 관계 유형과 판정보류를 유지한다. 특정 부호나 합계만으로 유형을 정하지 않고 근거·반대 근거·관찰 기회를 기록한다.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4. 행동 동조</w:t>
      </w:r>
    </w:p>
    <w:p>
      <w:pPr>
        <w:pStyle w:val="Heading2"/>
        <w:keepNext/>
        <w:spacing w:before="240" w:after="120"/>
      </w:pPr>
      <w:r>
        <w:rPr>
          <w:color w:val="000000"/>
        </w:rPr>
        <w:t>4.1 걷기의 근접 국면 비율</w:t>
      </w:r>
    </w:p>
    <w:p>
      <w:pPr>
        <w:ind w:firstLine="198"/>
      </w:pPr>
      <w:r>
        <w:rPr>
          <w:color w:val="000000"/>
        </w:rPr>
        <w:t>개37 시작 거리, 개38~43 여섯 국면 거리 → 개26·36 국면 수 → 개27 근접 국면 비율. 개24 거리 유지와 개25 보호자 확인은 별도 근거.</w:t>
      </w:r>
    </w:p>
    <w:p>
      <w:pPr>
        <w:spacing w:before="80" w:after="160"/>
        <w:ind w:left="283"/>
      </w:pPr>
      <w:r>
        <w:rPr>
          <w:color w:val="000000"/>
        </w:rPr>
        <w:t>무엇을 보려고: 말·손짓 없이 걷고 멈출 때 여섯 국면 가운데 얼마나 가까이 있었는가. 상태 전환 타이밍과는 다른 값이다.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애착과는 다른 것입니다.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매달리는 개가 동조를 잘하는 것도 아니고, 담담한 개가 못하는 것도 아닙니다.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그래서 점수를 섞지 않고, 애착 유형 판정에도 넣지 않습니다.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이동 셋과 정지 셋을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나눠 보는 까닭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「떨어져 있다가 멈추니 왔다」와 「따라오다 멈추니 가 버렸다」는 정반대인데, 합치면 똑같은 50 %가 됩니다.</w:t>
      </w:r>
    </w:p>
    <w:p>
      <w:pPr>
        <w:spacing w:before="80" w:after="160"/>
        <w:ind w:left="283"/>
      </w:pPr>
      <w:r>
        <w:rPr>
          <w:color w:val="000000"/>
        </w:rPr>
        <w:t>본 구간 전 이름 1회는 전환 구간이다. 걷기 중 보13=1은 유효, 2는 한 번 부름·손짓으로 주의 포함 유효, 3은 두 번 이상으로 무효다. 먹이·경로 이탈 등 별도 조건은 시각과 함께 기록하고 정상 조건과 구분한다.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color w:val="000000"/>
        </w:rPr>
        <w:t>5. 관찰을 해석하는 바탕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5.1 각성 — 몸이 굳었는가 들떴는가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 — 기준(개8) · 혼자(개58) · 낯선(개14) · 재회(개18) · 무시(개23) + 구간마다 꼬리 위치 · 흔들림 · 긴장 풀기 신호 24칸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모든 해석의 바탕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입니다.</w:t>
      </w:r>
    </w:p>
    <w:p>
      <w:pPr>
        <w:ind w:firstLine="198"/>
      </w:pPr>
      <w:r>
        <w:rPr>
          <w:color w:val="000000"/>
        </w:rPr>
        <w:t>같은 접근 없음도 몸 굳음·거리·발성·시야·기회와 함께 읽는다. 접근하지 않은 이유를 한 신호로 확정하지 않는다.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이것을 빼면 위축과 무관심이 한 칸에 들어갑니다 — 정반대인데 말입니다.</w:t>
      </w:r>
    </w:p>
    <w:p>
      <w:pPr>
        <w:ind w:firstLine="198"/>
      </w:pPr>
      <w:r>
        <w:rPr>
          <w:color w:val="000000"/>
        </w:rPr>
        <w:t>기준 20초는 낯선 장소에서의 초기 상태다. 기준 꼬리 원값과 형태·가림 여부를 함께 기록하며 평상시 꼬리나 평소 안정 상태라고 부르지 않는다.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5.2 적응 — 4분 동안 달라졌는가</w:t>
      </w:r>
    </w:p>
    <w:p>
      <w:pPr>
        <w:ind w:firstLine="198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보는 칸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퇴장 전체(개28 · 개29 · 개34 · 개46 · 바13) · 계산 지표(기준↔무시 · 입장↔퇴장 물건)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한 장면이 아니라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변화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>를 봅니다.</w:t>
      </w:r>
    </w:p>
    <w:p>
      <w:pPr>
        <w:ind w:firstLine="198"/>
      </w:pPr>
      <w:r>
        <w:rPr>
          <w:color w:val="000000"/>
        </w:rPr>
        <w:t>입장과 퇴장에 관찰된 변화는 도움말의 근거가 될 수 있다. 한 번의 변화로 개의 고정된 기질이나 일반적인 회복력을 확정하지 않는다.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한 번만 보면 절대 나오지 않는 정보입니다. 같은 통로를 두 번 지나고, 같은 물건을 두 번 지나는 것이 그래서입니다.</w:t>
      </w:r>
    </w:p>
    <w:p>
      <w:pPr>
        <w:pStyle w:val="Heading2"/>
        <w:keepNext/>
        <w:spacing w:before="240" w:after="120"/>
      </w:pPr>
      <w:r>
        <w:rPr>
          <w:rFonts w:ascii="맑은 고딕" w:hAnsi="맑은 고딕" w:eastAsia="맑은 고딕"/>
          <w:b/>
          <w:i w:val="0"/>
          <w:color w:val="000000"/>
          <w:sz w:val="23"/>
        </w:rPr>
        <w:t>5.3 보호자가 무엇을 했는가</w:t>
      </w:r>
    </w:p>
    <w:p>
      <w:pPr>
        <w:ind w:firstLine="198"/>
      </w:pPr>
      <w:r>
        <w:rPr>
          <w:color w:val="000000"/>
        </w:rPr>
        <w:t>유형 배점: 보6·9, 보22·39, 보23·24. 기회: 보38·40. 보조 근거: 보5·10·11. 조건: 보12·13·14. 낯선 사람 발생 기록: 보16~18. 사건 근거: 보25~27·개59.</w:t>
      </w:r>
    </w:p>
    <w:p>
      <w:pPr>
        <w:spacing w:before="80" w:after="160"/>
        <w:ind w:left="283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>무엇을 보려고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 — 개를 평가하는 칸이 </w:t>
      </w:r>
      <w:r>
        <w:rPr>
          <w:rFonts w:ascii="맑은 고딕" w:hAnsi="맑은 고딕" w:eastAsia="맑은 고딕"/>
          <w:b/>
          <w:i w:val="0"/>
          <w:color w:val="000000"/>
          <w:sz w:val="20"/>
        </w:rPr>
        <w:t>아닙니다.</w:t>
      </w:r>
    </w:p>
    <w:p>
      <w:pPr>
        <w:ind w:firstLine="198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같은 상황에서 보호자가 무엇을 했는지를 적어, 개의 반응을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그 맥락에서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읽기 위한 것입니다.</w:t>
      </w:r>
    </w:p>
    <w:p>
      <w:pPr>
        <w:ind w:firstLine="198"/>
      </w:pPr>
      <w:r>
        <w:rPr>
          <w:color w:val="000000"/>
        </w:rPr>
        <w:t>조건 이탈은 종류·정도·시각을 기록하고 해당 항목의 유효성 규칙을 적용한다. 자연스러운 말 한 번을 모든 구간의 자동 무효로 처리하지 않는다.</w:t>
      </w:r>
    </w:p>
    <w:p>
      <w:pPr>
        <w:ind w:firstLine="198"/>
      </w:pPr>
      <w:r>
        <w:rPr>
          <w:color w:val="000000"/>
        </w:rPr>
        <w:t>보호자 유형은 허용형·조율형·통제형과 근거 비율로 제시한다. 보6·9(줄 대처), 보22·39(재회), 보23·24(낯선 사람)의 항목별 배점을 장면별로 평균하여 합산한다. 최소 근거 항목 3개·장면 2개, 우세 비율 60% 이상·1위와 2위 차이 15%p 이상일 때 자동 초안을 낸다. 배점과 문턱은 반복 실험용 임시값이다. 보5·10·11은 보조 근거이며 직접 배점에 더하지 않는다.</w:t>
      </w:r>
    </w:p>
    <w:p>
      <w:pPr>
        <w:ind w:firstLine="198"/>
      </w:pPr>
      <w:r>
        <w:rPr>
          <w:color w:val="000000"/>
        </w:rPr>
        <w:t>보5·6·9는 입장·퇴장의 관찰을 종합해 한 값으로 기록한다. 줄에서 앞서는 사건과 뒤처지는 사건은 따로 채점한다.</w:t>
      </w:r>
    </w:p>
    <w:p>
      <w:pPr>
        <w:ind w:firstLine="198"/>
      </w:pPr>
      <w:r>
        <w:rPr>
          <w:color w:val="000000"/>
        </w:rPr>
        <w:t>재회·낯선 사람 장면을 함께 보며 기회가 없었던 행동을 0점으로 채우지 않는다.</w:t>
      </w:r>
    </w:p>
    <w:p>
      <w:pPr>
        <w:ind w:firstLine="198"/>
      </w:pPr>
      <w:r>
        <w:rPr>
          <w:color w:val="000000"/>
        </w:rPr>
        <w:t>완료된 행사 관찰 의견이 있으면 해당 영역의 리포트 유형·총평·조언에 우선 반영한다. 비어 있는 영역은 AI 관찰 근거를 사용한다. 연구용 원점수와 기본 판정은 보존한다.</w:t>
      </w: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6. 한눈에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무엇을 보려고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어디서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낯선 장소·바닥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처음 오는 공간에 발을 들이는 순간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큰 물건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스스로 거리를 정하는 자극 ·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두 번 지나 적응까지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입장 · 퇴장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낯선 사람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안전문·접근·부름·접촉·퇴장 단계의 반응, 보호자 확인·왕복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낯선 사람 (맨 뒤)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분리 저항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보호자가 없을 때 흔들리는가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혼자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재회 회복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전반 접근·후반 몸 상태·실제 접촉. 안정까지 걸린 초가 아님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관심이 끊겼을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곁에 있는데 반응이 없을 때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무시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안전기지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접근·접촉 후 상태·재탐색이 이어지는지 보조 관찰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혼자 → 재회 → 무시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8 근접 국면 비율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이동·정지 여섯 국면 중 가까이 있던 국면의 비율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걷기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9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각성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굳었는가 들떴는가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해석의 바탕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 구간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10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적응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4분 동안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달라졌는가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입장 ↔ 퇴장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보호자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개의 반응을 읽을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맥락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시행의 유효성 ·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낯선 사람 앞에서 무엇을 하는가</w:t>
            </w:r>
          </w:p>
        </w:tc>
        <w:tc>
          <w:tcPr>
            <w:tcW w:type="dxa" w:w="33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 구간</w:t>
            </w:r>
          </w:p>
        </w:tc>
      </w:tr>
    </w:tbl>
    <w:p>
      <w:pPr>
        <w:spacing w:after="80"/>
      </w:pPr>
    </w:p>
    <w:p>
      <w:pPr>
        <w:spacing w:before="40" w:after="160"/>
      </w:pPr>
    </w:p>
    <w:p>
      <w:pPr>
        <w:pStyle w:val="Heading1"/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000000"/>
          <w:sz w:val="27"/>
        </w:rPr>
        <w:t>7. 지키는 것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총점과 등수를 만들지 않습니다.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열한 가지를 더하지 않습니다.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설문과 영상을 한 점수로 섞지 않습니다.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나란히 놓고 거리를 볼 뿐입니다.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하나만 보고 판정하지 않습니다.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분리는 재회와, 거리는 각성과, 한 장면은 다른 장면과 짝으로 읽습니다.</w:t>
      </w:r>
    </w:p>
    <w:p>
      <w:pPr>
        <w:pStyle w:val="ListBullet"/>
        <w:spacing w:after="60" w:line="312" w:lineRule="auto"/>
      </w:pPr>
      <w:r>
        <w:rPr>
          <w:color w:val="000000"/>
        </w:rPr>
        <w:t>빈칸은 0이 아니다. 발성 미청취·접촉 미성립·가림·미실시는 사유를 남긴다. 지표마다 정한 최소 관찰 수와 조건을 적용하며 모든 지표에 일괄 절반 규칙을 쓰지 않는다.</w:t>
      </w:r>
    </w:p>
    <w:p>
      <w:pPr>
        <w:pStyle w:val="ListBullet"/>
        <w:spacing w:after="60" w:line="312" w:lineRule="auto"/>
      </w:pPr>
      <w:r>
        <w:rPr>
          <w:color w:val="000000"/>
        </w:rPr>
        <w:t>한 장소에서 짧게 관찰한 결과다. 관계 이름과 임시 수치는 후속 관찰의 방향을 돕는 연구·행사 도구이며 임상 진단이나 보호자 책임의 판정으로 쓰지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아스트라 10  |  2026.09.29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</dc:creator>
  <cp:keywords/>
  <dc:description>generated by python-docx</dc:description>
  <cp:lastModifiedBy>Astra</cp:lastModifiedBy>
  <cp:revision>1</cp:revision>
  <dcterms:created xsi:type="dcterms:W3CDTF">2013-12-23T23:15:00Z</dcterms:created>
  <dcterms:modified xsi:type="dcterms:W3CDTF">2013-12-23T23:15:00Z</dcterms:modified>
  <cp:category/>
</cp:coreProperties>
</file>