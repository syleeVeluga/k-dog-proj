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autoSpaceDE w:val="0"/>
        <w:autoSpaceDN w:val="0"/>
        <w:spacing w:before="1200" w:after="40" w:line="324" w:lineRule="auto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반려견–보호자 관계 진단</w:t>
      </w:r>
    </w:p>
    <w:p>
      <w:pPr>
        <w:pStyle w:val="Title"/>
        <w:keepNext/>
        <w:autoSpaceDE w:val="0"/>
        <w:autoSpaceDN w:val="0"/>
        <w:spacing w:before="0" w:after="120"/>
      </w:pPr>
      <w:r>
        <w:rPr>
          <w:rFonts w:ascii="맑은 고딕" w:hAnsi="맑은 고딕" w:eastAsia="맑은 고딕" w:cs="맑은 고딕"/>
          <w:b/>
          <w:i w:val="0"/>
          <w:color w:val="000000"/>
          <w:sz w:val="44"/>
        </w:rPr>
        <w:t>측정 항목 대응표</w:t>
      </w:r>
    </w:p>
    <w:p>
      <w:pPr>
        <w:autoSpaceDE w:val="0"/>
        <w:autoSpaceDN w:val="0"/>
        <w:spacing w:before="0" w:after="520" w:line="324" w:lineRule="auto"/>
      </w:pPr>
      <w:r>
        <w:rPr>
          <w:color w:val="000000"/>
        </w:rPr>
        <w:t>보호자 설문 28문항과 영상 관찰의 대응. 02의 원항목 117행 중 사용 항목 113행(직접 채점·메모 109행, 자동 계산 4행), 미사용 4행을 구분한다.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12"/>
        <w:gridCol w:w="7512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작성</w:t>
            </w:r>
          </w:p>
        </w:tc>
        <w:tc>
          <w:tcPr>
            <w:tcW w:type="dxa" w:w="113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2026년 9월 29일 · 아스트라 02 최종정리본과 대응·절차·산출 설명을 통일함. 상세 변경 사유는 함께 제공하는 수정 이유서 참조.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작성처</w:t>
            </w:r>
          </w:p>
        </w:tc>
        <w:tc>
          <w:tcPr>
            <w:tcW w:type="dxa" w:w="113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연암대학교 동물보호계열 · 최용석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관련</w:t>
            </w:r>
          </w:p>
        </w:tc>
        <w:tc>
          <w:tcPr>
            <w:tcW w:type="dxa" w:w="113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학술지 발표용 연구. 주목적은 동일 영상·항목·시간창에서 AI와 독립 전문가 2인의 행동 채점 일치도를 평가하는 것. 설문과 관찰의 관련성은 별도 부차·탐색 분석으로 구분한다. 논문 제목은 별도로 확정한다.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기준 파일</w:t>
            </w:r>
          </w:p>
        </w:tc>
        <w:tc>
          <w:tcPr>
            <w:tcW w:type="dxa" w:w="1133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설문: 01_보호자_설문지_20260919.docx. 채점 원본: 아스트라_02_개_행동채점표_최종정리_20260929.xlsx. 02b·02c는 보기용. 성향문장 개발은 별도 자료로 관리한다.</w:t>
            </w:r>
          </w:p>
        </w:tc>
      </w:tr>
    </w:tbl>
    <w:p>
      <w:pPr>
        <w:autoSpaceDE w:val="0"/>
        <w:autoSpaceDN w:val="0"/>
        <w:spacing w:before="0" w:after="360" w:line="324" w:lineRule="auto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이 문서를 읽는 법</w:t>
            </w:r>
          </w:p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 xml:space="preserve">설문은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보호자가 「평소 어떤가」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 xml:space="preserve">를 말한 것이고, 행동관찰은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영상에서 「오늘 어떻게 했는가」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를 본 것입니다.</w:t>
            </w:r>
          </w:p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두 도구는 같은 것을 재지 않습니다. 짝이 맞는 곳에서는 둘을 맞대 보고, 어긋나는 것 자체를 정보로 씁니다.</w:t>
            </w:r>
          </w:p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총점과 등수는 만들지 않습니다. 좋고 나쁨을 판정하지 않습니다.</w:t>
            </w:r>
          </w:p>
        </w:tc>
      </w:tr>
    </w:tbl>
    <w:p>
      <w:pPr>
        <w:spacing w:after="40"/>
      </w:pPr>
    </w:p>
    <w:p>
      <w:r>
        <w:rPr>
          <w:color w:val="000000"/>
        </w:rPr>
      </w:r>
    </w:p>
    <w:p>
      <w:pPr>
        <w:pStyle w:val="Heading1"/>
        <w:keepNext/>
        <w:autoSpaceDE w:val="0"/>
        <w:autoSpaceDN w:val="0"/>
        <w:spacing w:before="320" w:after="120"/>
        <w:outlineLvl w:val="0"/>
      </w:pPr>
      <w:r>
        <w:rPr>
          <w:rFonts w:ascii="맑은 고딕" w:hAnsi="맑은 고딕" w:eastAsia="맑은 고딕" w:cs="맑은 고딕"/>
          <w:b/>
          <w:i w:val="0"/>
          <w:color w:val="000000"/>
          <w:sz w:val="32"/>
        </w:rPr>
        <w:t>Ⅰ. 한눈에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보호자 설문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행동관찰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무엇을 보나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보호자가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평소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에 대해 스스로 답한 것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영상에서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오늘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관찰된 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누가 매기나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 본인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훈련된 전문가 2인과 AI가 같은 기준으로 각각 독립 채점. 서로의 결과와 행사 의견을 보기 전에 연구용 원자료를 확정한다.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분량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28문항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· 약 5분 · 촬영 전 행사장에서 작성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117행 중 사용 113행(직접 채점·메모 109, 자동 4)·미사용 4. 8구간 약 250초와 별도 전환 시간. 관찰 기회에 따라 빈칸이 생긴다.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눈금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10~14번: 두려움 강도 0~4. 나머지: 동의 1~5. 26~28번만 6−응답으로 역채점. 10~14번은 높을수록 두려움이 크며 뒤집지 않는다.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각 행의 범주·횟수·초·조건 눈금을 따른다. 양쪽 코드 −2~+2도 0이 항상 적정인 것은 아니다. 숫자 간격을 감정의 양으로 해석하지 않는다.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묶는 단위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8개 보고 영역과 별도 단일 문항 25번. 서로 다른 영역을 합산하지 않는다.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관찰 주제·시간창·원항목으로 연결. 영역코드 전체를 한 점수로 합치지 않는다.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점수를 어떻게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영역 평균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영역 평균을 내지 않는다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— 원점수 · 방향 요약(± 따로) · 계산 지표 (총점 없음)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설문 8개 영역과 별도 문항 25번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4"/>
        <w:gridCol w:w="2504"/>
        <w:gridCol w:w="2504"/>
        <w:gridCol w:w="2504"/>
        <w:gridCol w:w="2504"/>
        <w:gridCol w:w="2504"/>
      </w:tblGrid>
      <w:tr>
        <w:trPr>
          <w:tblHeader w:val="true"/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영역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문항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문항 수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출처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무엇을 보나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행동과 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가르치는 방식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6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심혜미 2022 긍정교육 (α .85)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보호자가 가르치는 방식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△ 보호자 3유형 (허용 · 조율 · 통제)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사회화에 들이는 노력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7 ~ 9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심혜미 2022 사회화 관여 (α .81)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어릴 때(늦게 데려왔으면 평소에) 사회화 경험을 주려 했는가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사회성과 영역끼리 나란히 (원인으로 잇지 않음)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사람에 대한 두려움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10 · 11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mini C-BARQ stranger-directed fear (원문 번안)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사람이 다가올 때 · 만지려 할 때 얼마나 무서워하는가 (0~4)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○ 사회성 — 사람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비사회적 두려움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12 ~ 14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mini C-BARQ nonsocial fear (원문 번안)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큰 소리 · 낯선 물건 · 낯선 상황을 얼마나 무서워하는가 (0~4)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○ 사회성 — 환경 (소리는 짝 없음)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정서적 친밀감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15 ~ 21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심혜미 2022 친밀감 (α .88)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보호자가 개에게 느끼는 것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× 「아이가 보여 주는 것」과 나란히만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떨어졌을 때 불안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22 · 23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C-BARQ 분리 요인 개념 요약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분리 저항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○ 애착·관계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다시 만났을 때 안정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Topál 1998 · Konok 2011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재회 회복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◎ 애착·관계 (가장 강한 짝)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감정의 일관성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26 ~ 28 (역)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심혜미 2022 안정적 반응 (α .77)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 감정이 한결같은가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× 리포트 짝 없음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(영역 밖)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C-BARQ attachment (.70)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따라옴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△ 행동 동조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행동관찰 주제와 기록 형식</w:t>
      </w: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관찰 주제와 숫자의 기록 형식을 구분한다. 같은 부호여도 행마다 실제 행동의 뜻이 다르며, 세부 기준은 02가 기준이다.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분류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무엇을 뜻하나</w:t>
            </w:r>
          </w:p>
        </w:tc>
        <w:tc>
          <w:tcPr>
            <w:tcW w:type="dxa" w:w="83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종류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영역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이 항목이 관계의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어느 부분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에 대한 것인가</w:t>
            </w:r>
          </w:p>
        </w:tc>
        <w:tc>
          <w:tcPr>
            <w:tcW w:type="dxa" w:w="83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환경 반응 · 낯선 사람 반응 · 애착과 관계 · 걷기 근접 · 퇴장 변화 · 보호자 상호작용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축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−2 와 +2 가 각각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무엇을 뜻하는가</w:t>
            </w:r>
          </w:p>
        </w:tc>
        <w:tc>
          <w:tcPr>
            <w:tcW w:type="dxa" w:w="83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양쪽 행동 범주, 한쪽 발성 비중, 기회·경로 범주, 거리 등급, 횟수·초, 조건 확인, 근거 메모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60" w:line="324" w:lineRule="auto"/>
      </w:pPr>
      <w:r>
        <w:rPr>
          <w:color w:val="000000"/>
        </w:rPr>
        <w:t>예를 들어 꼬리 위치는 몸 형태의 관찰값이다. 기준 20초의 원값과 함께 읽되 위치 하나로 두려움이나 흥분의 원인을 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665"/>
        <w:gridCol w:w="2665"/>
        <w:gridCol w:w="2665"/>
        <w:gridCol w:w="2665"/>
      </w:tblGrid>
      <w:tr>
        <w:trPr>
          <w:tblHeader/>
          <w:cantSplit/>
        </w:trPr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기록 구분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바디시그널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 행동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행동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합계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원항목 행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41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56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20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117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사용하는 행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41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52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20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113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미사용 행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0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4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0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4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걷기의 개37은 시작 거리이고 개38~43은 이동·정지 6국면의 거리 등급이다. 개26·36은 곁 국면 수, 개27은 근접 국면 비율로 자동 계산한다. 개24 전체 거리 유지와 개25 보호자 확인은 별도 관찰이다.</w:t>
              <w:br/>
              <w:t>AI와 전문가의 일치도는 같은 항목으로 비교한다. 상태 전환 시간은 개27과 다른 탐색 지표이며, 시선 확인이 많다는 이유만으로 친밀감이나 훈련 경험을 확정하지 않는다.</w:t>
            </w:r>
          </w:p>
        </w:tc>
      </w:tr>
    </w:tbl>
    <w:p>
      <w:pPr>
        <w:spacing w:after="40"/>
      </w:pPr>
    </w:p>
    <w:p>
      <w:r>
        <w:rPr>
          <w:color w:val="000000"/>
        </w:rPr>
      </w:r>
    </w:p>
    <w:p>
      <w:pPr>
        <w:pStyle w:val="Heading1"/>
        <w:keepNext/>
        <w:autoSpaceDE w:val="0"/>
        <w:autoSpaceDN w:val="0"/>
        <w:spacing w:before="320" w:after="120"/>
        <w:outlineLvl w:val="0"/>
      </w:pPr>
      <w:r>
        <w:rPr>
          <w:rFonts w:ascii="맑은 고딕" w:hAnsi="맑은 고딕" w:eastAsia="맑은 고딕" w:cs="맑은 고딕"/>
          <w:b/>
          <w:i w:val="0"/>
          <w:color w:val="000000"/>
          <w:sz w:val="32"/>
        </w:rPr>
        <w:t>Ⅱ. 보호자 설문 28문항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응답 방식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12"/>
        <w:gridCol w:w="7512"/>
      </w:tblGrid>
      <w:tr>
        <w:trPr>
          <w:tblHeader w:val="true"/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눈금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10~14번은 두려움 0~4(무서워할수록 높음). 그 외 문항은 1~5 동의. 해당 블록의 응답 안내를 따른다.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역채점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26 · 27 · 28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— 점수를 뒤집어 계산한다 (6 − 응답). 높을수록 감정이 한결같다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7 · 8 괄호 안내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2026-09-19 부터 「해당 없음」 칸이 없다.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7 · 8 에 「(늦게 데려온 반려견은 평소에)」를 붙였다. 어릴 때부터 키운 보호자에게는 원문과 같은 뜻이고, 늦게 데려온 보호자는 데려온 뒤 「평소」의 노력을 답한다.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분석 때 데려온 나이(= 나이 − 함께 산 기간)로 두 집단을 나누고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, 300명 기준선과는 어릴 때부터 키운 쪽만 비교한다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주어가 바뀌는 곳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A · C · E 는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「나」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(보호자), B · D 는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「우리 아이」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(개)에 대한 질문이다. D 의 제목(「떨어져 있을 때 우리 아이는」)이 주어를 알려 준다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양식 (0919판)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9/13 테스트에서 응답자 절반이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안내 줄(A~E)부터 표시해 한 칸씩 밀렸다.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안내 줄에 ①~⑤ 가 인쇄돼 답칸으로 보였기 때문으로 판단했다. 0919판은 안내 줄을 「전혀 아니다 · 아니다 · 보통 · 그렇다 · 매우 그렇다」 글자로 바꾸고, 문항 줄 답칸에 옅은 ①~⑤ 를 인쇄해 그 번호에 ○ 하게 했다. 문항 줄은 한 줄씩 옅은 배경. 동의는 노란 바탕 「동의 (필수)」. 나이 「만 __살 __개월」 · 함께 산 기간 「__년 __개월」. 7~9번 「해당없음」 칸은 없앴다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현행 두려움 문항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10·11번은 낯선 사람 두려움, 12~14번은 비사회적 두려움으로 각각 계산한다. 0~4 원방향을 유지한다. 옛 「편안함」 1~5 응답과 섞지 않는다.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문항별 대응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 w:val="true"/>
          <w:tblHeader/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#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문항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구역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영역 (모집단)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출처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방향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무엇을 보는가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영상 대응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무언가를 가르칠 때 단계적으로 시도한다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단계적 접근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보호자 행동 전반 (△)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문제행동이 있으면 그 원인을 파악하려 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원인 파악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문제행동을 고칠 때 대신할 행동을 가르치려 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대체행동 교육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책·영상 등으로 훈련 방법을 배우려 노력한다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학습 노력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두려워하는 것에 천천히 적응할 시간을 준다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둔감화 (원 논문 예시 문항)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두려운 것을 좋은 경험과 연결해 극복하도록 돕는다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가르치는 방식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긍정교육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역조건화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어릴 때(늦게 데려온 반려견은 평소에) 다른 개들을 많이 만나게 하려 노력했다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사회화에 들이는 노력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사회화 관여 (원* — 괄호 안내 덧붙임)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개 사회화 (판별력 1위 +0.33)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사회화 시기에(늦게 데려온 반려견은 평소에) 다양한 경험을 하도록 노력했다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사회화에 들이는 노력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사회화 관여 (원* — 괄호 안내 덧붙임)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환경 사회화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다른 사람들과 접촉할 기회를 갖도록 노력했다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A 교육 방식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사회화에 들이는 노력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사회화 관여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사람 사회화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아이와 함께 외출 중에 낯선 사람이 아이를 향해 곧장 다가올 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B 낯선 것 앞에서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사람에 대한 두려움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mini C-BARQ stranger-directed fear (원문 번안 · 0~4)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0~4 원방향 · 역채점 안 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 접근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요원이 이름을 부르기 전 정지선까지 접근하는 12~16초: 개55. 안전문 밖 첫 10초의 개13은 별도 맥락.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사람이 아이를 만지거나 쓰다듬으려 할 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B 낯선 것 앞에서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사람에 대한 두려움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mini C-BARQ stranger-directed fear (원문 번안 · 0~4)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0~4 원방향 · 역채점 안 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 접촉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사람 구간 — 쓰다듬는 3초 (개51 · 개52 · 바45)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갑작스럽거나 큰 소리(청소기 소리 · 자동차 굉음 · 공사음 · 물건 떨어지는 소리 등)가 날 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B 낯선 것 앞에서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비사회적 두려움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mini C-BARQ nonsocial fear (원문 번안 · 0~4)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0~4 원방향 · 역채점 안 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큰 소리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짝 없음 — 실내 촬영이라 소리 자극을 통제할 수 없다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산책길이나 길가에 낯설거나 이상한 물건이 있을 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B 낯선 것 앞에서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비사회적 두려움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mini C-BARQ nonsocial fear (원문 번안 · 0~4)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0~4 원방향 · 역채점 안 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물건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입장 1-2 새 물건(개30 · 개32 · 바44) · 퇴장 두 번째(개34)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상황(첫 자동차 타기 · 첫 엘리베이터 타기 · 첫 동물병원 방문 등)을 처음 겪을 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B 낯선 것 앞에서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비사회적 두려움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mini C-BARQ nonsocial fear (원문 번안 · 0~4)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0~4 원방향 · 역채점 안 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낯선 상황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입장 전체 — 처음 오는 레인에 들어옴 (개5 · 개6 · 바5 · 바7)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반려견과 나는 서로 긍정적인 영향을 준다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상호 영향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 (일부러 안 맞춤)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반려견과 자주 눈을 맞춘다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눈맞춤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함께 있는 것만으로 행복하다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함께 있는 즐거움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시간이 나면 함께 시간을 보내려 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시간 공유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반려견과 나는 서로 의지한다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상호 의존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자주 만지고 쓰다듬으며, 아이도 이를 즐긴다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신체 접촉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서로 사랑한다고 느낀다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 정서적 친밀감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정서적 친밀감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친밀감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애정 지각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내가 잠깐 자리를 비우면 아이가 불안해한다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D 떨어져 있을 때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떨어졌을 때 불안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C-BARQ separation-related 개념 요약 (원문 아님)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분리 저항 — 총괄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혼자 · 문 쪽 반응(개9 · 처음 10초) · 공간 사용(개10 · 이후 50초)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내가 안 보이면 나를 찾아다닌다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D 떨어져 있을 때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떨어졌을 때 불안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C-BARQ separation-related 개념 요약 (원문 아님)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분리 저항 — 찾아다님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혼자 · 문 쪽 반응(개9 · 처음 10초) · 공간 사용(개10 · 이후 50초)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내가 돌아오면 반갑게 맞이하고 금방 안정된다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D 떨어져 있을 때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다시 만났을 때 안정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Topál 1998 · Konok 2011 (C-BARQ에 없음)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재회 회복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재회 전반 접근 개17, 후반 15초 몸 상태 개18, 실제 접촉 개19·개44·바42·43. 반김과 안정이 결합된 설문 문항이라는 한계가 있다.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내가 다른 방으로 가면 아이가 따라온다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D 떨어져 있을 때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(영역 점수에 넣지 않음)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C-BARQ attachment 문항 (부하 .70)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따라옴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걷기 근접 국면 비율 (부분 대응)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 기분에 따라 아이를 대하는 방식이 달라진다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E 나의 감정 기복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감정의 일관성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안정적 반응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역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기분에 따른 변동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 (일부러 안 맞춤)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내 기분에 따라 더 심하게 혼내곤 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E 나의 감정 기복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감정의 일관성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안정적 반응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역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기분에 따른 처벌 (원 논문 예시)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반려견 때문에 자주 화가 난다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E 나의 감정 기복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감정의 일관성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심혜미 2022 · 안정적 반응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역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부정 정서</w:t>
            </w:r>
          </w:p>
        </w:tc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20" w:line="324" w:lineRule="auto"/>
      </w:pPr>
      <w:r>
        <w:rPr>
          <w:color w:val="000000"/>
        </w:rPr>
        <w:t>문항별 출처와 역채점 여부는 표의 해당 열을 확인한다. B영역 10~14는 원방향이며 26~28만 역채점한다.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출처별로 보면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  <w:tblHeader/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출처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문항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수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사용 상태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국내 척도에 근거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1~9·15~21·26~28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19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원출처와 문구 대조 필요. 7·8에는 괄호 안내 추가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원출처 신뢰도는 본 조사 신뢰도를 대신하지 않음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mini C-BARQ 두려움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10~14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5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두 하위척도·0~4 원방향 번안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동일 문항 구성·채점·결측 조건일 때 외국 연구와 비교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 관련 개념 요약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22·23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C-BARQ 원문 척도가 아닌 연구용 문항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보고 분리 반응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재회 연구에 근거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24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반김과 안정이 결합된 연구용 문항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보고 재회 반응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따라오기 문항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25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별도 단일 문항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걷기 관찰과 상황상 대응, 애착 척도 전체가 아님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영역 점수 계산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영역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계산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범위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참고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가르치는 방식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(1 + 2 + 3 + 4 + 5 + 6) ÷ 6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사회화에 들이는 노력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(7 + 8 + 9) ÷ 3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셋 중 하나라도 비면 「미응답」. 늦게 데려온 보호자는 「평소」의 노력 — 300명 기준 비교는 어릴 때부터 키운 쪽만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사람에 대한 두려움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(10 + 11) ÷ 2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0 ~ 4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높을수록 무서워함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· 미국 43,000마리 평균 0.66 (SD 0.91 · 중앙값 0)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비사회적 두려움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(12 + 13 + 14) ÷ 3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0 ~ 4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높을수록 무서워함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 · 미국 43,000마리 평균 1.03 (SD 0.78 · 중앙값 1.00)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※ 두 영역을 합치지 않는다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두 하위척도는 합치지 않는다. 이 조사에서는 영역 내 한 문항이라도 비면 해당 영역을 결측으로 둔다. 외국 비교 시 원 연구의 결측 처리도 대조한다.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정서적 친밀감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(15 + … + 21) ÷ 7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천장효과 — 예비 자료 34명 중 32%가 만점, 56%가 4.5 이상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떨어졌을 때 불안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(22 + 23) ÷ 2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분리·재회 반응의 「저항」 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다시 만났을 때 안정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분리·재회 반응의 「회복」 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감정의 일관성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((6−26) + (6−27) + (6−28)) ÷ 3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 ~ 5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역채점. 높을수록 한결같음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떨어졌을 때 · 다시 만났을 때 (D 영역)</w:t>
      </w:r>
    </w:p>
    <w:p>
      <w:pPr>
        <w:autoSpaceDE w:val="0"/>
        <w:autoSpaceDN w:val="0"/>
        <w:spacing w:before="0" w:after="80" w:line="324" w:lineRule="auto"/>
      </w:pPr>
      <w:r>
        <w:rPr>
          <w:rFonts w:ascii="맑은 고딕" w:hAnsi="맑은 고딕" w:eastAsia="맑은 고딕" w:cs="맑은 고딕"/>
          <w:b w:val="0"/>
          <w:i w:val="0"/>
          <w:color w:val="000000"/>
          <w:sz w:val="19"/>
        </w:rPr>
        <w:t xml:space="preserve">D 영역은 합산하지 않고 </w:t>
      </w:r>
      <w:r>
        <w:rPr>
          <w:rFonts w:ascii="맑은 고딕" w:hAnsi="맑은 고딕" w:eastAsia="맑은 고딕" w:cs="맑은 고딕"/>
          <w:b/>
          <w:i w:val="0"/>
          <w:color w:val="000000"/>
          <w:sz w:val="19"/>
        </w:rPr>
        <w:t>두 축으로 나눕니다.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9"/>
        </w:rPr>
        <w:t xml:space="preserve"> 떨어졌을 때 = (22 + 23) ÷ 2 · 다시 만났을 때 = 24. </w:t>
      </w:r>
      <w:r>
        <w:rPr>
          <w:rFonts w:ascii="맑은 고딕" w:hAnsi="맑은 고딕" w:eastAsia="맑은 고딕" w:cs="맑은 고딕"/>
          <w:b/>
          <w:i w:val="0"/>
          <w:color w:val="000000"/>
          <w:sz w:val="19"/>
        </w:rPr>
        <w:t>이름을 붙이지 않고 두 숫자와 서술로 적습니다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9"/>
        </w:rPr>
        <w:t>(2026-09-21).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다시 만나면 금방 가라앉음 (4~5)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가라앉는 데 시간이 걸림 (1~3)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떨어지면 티를 많이 냄</w:t>
            </w:r>
          </w:p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(3.5 이상)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많이 찾고 금방 가라앉는다고 보심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많이 찾는데 가라앉는 데 시간이 걸린다고 보심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떨어져도 티를 덜 냄</w:t>
            </w:r>
          </w:p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(3.5 미만)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덜 찾고 금방 가라앉는다고 보심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9"/>
              </w:rPr>
              <w:t>덜 찾고 가라앉는 데도 시간이 걸린다고 보심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8C9C0"/>
          <w:left w:val="single" w:sz="4" w:space="0" w:color="E8C9C0"/>
          <w:bottom w:val="single" w:sz="4" w:space="0" w:color="E8C9C0"/>
          <w:right w:val="single" w:sz="4" w:space="0" w:color="E8C9C0"/>
          <w:insideH w:val="single" w:sz="4" w:space="0" w:color="E8C9C0"/>
          <w:insideV w:val="single" w:sz="4" w:space="0" w:color="E8C9C0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설문 22·23번의 평균과 24번은 두 숫자로 나란히 제시한다. 위 3.5·4점 경계는 읽기를 돕는 임시 구분이며 검증된 애착 유형 경계가 아니다. 영상의 네 관계 유형과 동일 분류로 간주하지 않는다.</w:t>
              <w:br/>
              <w:t>24번은 반갑게 맞이함과 빨리 안정됨을 함께 묻는다. 낮은 응답의 이유를 하나로 단정하지 않는다. 논문에서는 원응답·연속값과 영상 근거를 구분해 분석한다.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설문의 알려진 한계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12"/>
        <w:gridCol w:w="7512"/>
      </w:tblGrid>
      <w:tr>
        <w:trPr>
          <w:tblHeader w:val="true"/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원 척도 인용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OpenAlex 1회 · Semantic Scholar 0회 (2026-09 확인). 재사용 연구가 사실상 없다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원 척도 분석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저자들이 탐색적 요인분석과 확인적 요인분석을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같은 표본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으로 했다고 밝혔다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원 척도 표본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소형견 66.7% · 20대 37.3% · 모집 경로가 훈련사·동물병원 — 우리와 같은 방향으로 치우쳤을 수 있다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번안 10~14와 단일 문항 25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10~14는 현행 두려움 0~4 두 하위척도. 동일 판본·문항 구성·채점 방식의 비교인지 확인한다. 25번만으로 C-BARQ 애착 척도 점수를 만들지 않는다.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22·23·24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 척도의 완전한 하위척도가 아닌 연구용 문항이다. 본 조사에서의 측정 특성을 별도 확인한다.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7 · 8 (원*)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원문에 괄호 안내를 덧붙였다(09-19). 늦게 데려온 보호자에게는 뜻이 「평소의 노력」으로 바뀌므로 사회화 관여 점수를 해석할 때 두 집단을 밝힌다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친밀감 7문항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원 논문에서 문제행동 유무에 따른 차이가 +0.05 로 네 요인 중 꼴찌. 예비 자료 34명 중 32%가 만점 (천장효과)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문항 수준 일치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Wilkins 등 2024 — 같은 보호자가 60일 안에 C-BARQ 장문판·축약판을 모두 답했을 때 문항 수준 일치는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κ = 0.23 ~ 0.58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, 영역 평균 상관은 0.65 ~ 0.83. 개별 문항보다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영역 평균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으로 쓰는 편이 안전하다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공격성</w:t>
            </w:r>
          </w:p>
        </w:tc>
        <w:tc>
          <w:tcPr>
            <w:tcW w:type="dxa" w:w="1264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별도 공격성 설문 척도는 포함하지 않는다. 영상에서 안전에 관련된 행동이 발생하면 실제 행동·시각·조치를 기록하되 개의 성격으로 단정하지 않는다.</w:t>
            </w:r>
          </w:p>
        </w:tc>
      </w:tr>
    </w:tbl>
    <w:p>
      <w:pPr>
        <w:spacing w:after="40"/>
      </w:pPr>
    </w:p>
    <w:p>
      <w:r>
        <w:rPr>
          <w:color w:val="000000"/>
        </w:rPr>
      </w:r>
    </w:p>
    <w:p>
      <w:pPr>
        <w:pStyle w:val="Heading1"/>
        <w:keepNext/>
        <w:autoSpaceDE w:val="0"/>
        <w:autoSpaceDN w:val="0"/>
        <w:spacing w:before="320" w:after="120"/>
        <w:outlineLvl w:val="0"/>
      </w:pPr>
      <w:r>
        <w:rPr>
          <w:color w:val="000000"/>
        </w:rPr>
        <w:t>Ⅲ. 행동관찰과 02 항목 대응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관찰 절차 — 8구간 약 250초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구간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시간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보호자가 하는 일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주로 보는 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 입장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~30초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1-1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방 문 → 비닐 바닥(폭 전체) →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1-2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새 물건 곁에서 5초 멈춤 → 의자. 물건은 칸막이 뒤라 의자에서 보이지 않는다.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물건 곁에서만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느슨한 목줄 · 말·손짓 없이 · 부르거나 끌지 않는다(방 문 · 바닥에서는 평소대로 — 보호자 행동은 여기서 본다). 의자에서 목줄을 푼다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낯선 환경 · 바닥 · 새 물건 —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장면마다 따로 채점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 기준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의자에 앉아 안내책자를 읽는다.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의자에서 보이는 새 자극이 없다.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부르거나 만지지 않되 개가 오면 받아 준다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모든 해석의 바탕 — 기준 각성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3 혼자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1분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이어폰 신호에 일어나 문을 열고 나가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문 밖에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있는다.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1분만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있다가 돌아온다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분리 반응 — 문 쪽 반응(개9 · 처음 10초) · 공간 사용(개10 · 이후 50초) · 발성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4 재회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30초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문 열림 0~15초 이동·착석·대기. 15~30초 신호 후 이름 1회·접촉. 먼저 앉아도 15초까지 기다린다.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전반 접근·거리, 후반 몸 상태, 실제 접촉, 발성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5 무시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만져 준 뒤 반응을 끊는다. 개를 보지 않고 말도 걸지 않는다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먼저 다가가는가, 적응, 발성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6 걷기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약 30초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리드줄 없이 · 말·손짓 없이 · A·S·C 세 점(2.75 m) · 4걸음→5초 정지→8걸음→5초 정지→4걸음→5초 정지 = 6국면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마지막 정지로 끝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행동 동조와 보호자와의 거리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7 낯선 사람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약 30초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착석 후 전환 대기 5초(채점 제외). 0~10초 닫힌 안전문 밖 → 10~12초 문 열고 입실 → 12~16초 정지선까지 접근 → 16초 이름 1회·16~20초 제자리 대기 → 20~23초 접촉 후 23~25초 대기 또는 20~25초 미접촉 대기 → 25~30초 퇴장. 실제 시각을 기록하며 복지 중단을 우선한다. 보호자는 의자에 앉아 자연스럽게 반응한다.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단계별 행동과 실제 접촉 여부, 보호자 확인·왕복·상호작용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8 퇴장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~30초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목줄을 채우고 입장 코스를 되짚어 나감. 새 물건 곁에서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다시 5초 멈춤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(두 번째 지나감) → 바닥 → 문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입장과 비교 — 환경 적응 · 물건 적응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20" w:line="324" w:lineRule="auto"/>
      </w:pPr>
      <w:r>
        <w:rPr>
          <w:color w:val="000000"/>
        </w:rPr>
        <w:t>현장 세부 지시는 04를 따른다. 낯선 사람을 뒤에 배치해 초기 입장과 분리하되, 환경 적응이 완료됐다고 가정하지 않는다. 누적 경험·순서·보호자 반응을 함께 기록한다. 개 모양 물체는 사용하지 않는다. 복지 중단 시 실제 행동·시각·사유를 남기고, 미실시·단축·조건 이탈을 구분한다.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눈금과 축</w:t>
      </w: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행마다 눈금의 뜻이 다르다. 양쪽 코드도 0이 항상 적정 상태를 뜻하지 않으며, 코드 간 차이를 감정의 양으로 계산하지 않는다. 보호자 유형은 아래의 공통 부호가 아니라 02의 항목별 배점표로 계산한다.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  <w:tblHeader/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축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대상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−2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−1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+1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개입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항목별 기준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행별 정의·배점표 참조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행별 정의·배점표 참조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행별 정의·배점표 참조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행별 정의·배점표 참조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행별 정의·배점표 참조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거리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매달림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다녀옴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혼자 다님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인사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사람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물러섬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인사함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뛰어오름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살핌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환경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오래 살핌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살피고 감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바로 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각성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어디서나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긴장 (얼어붙음)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양끝 행동이 주된 시간 기준을 넘지 않음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과각성 (안절부절)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분리 행동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혼자 (개10 · 범주)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문을 긁거나 넘으려 시도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문 앞에 20초 이상 머문 뒤 둘러봄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다른 곳을 살피며 문 쪽으로 돌아오지 않음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20" w:line="324" w:lineRule="auto"/>
      </w:pPr>
      <w:r>
        <w:rPr>
          <w:rFonts w:ascii="맑은 고딕" w:hAnsi="맑은 고딕" w:eastAsia="맑은 고딕" w:cs="맑은 고딕"/>
          <w:b/>
          <w:i w:val="0"/>
          <w:color w:val="000000"/>
          <w:sz w:val="17"/>
        </w:rPr>
        <w:t>분리 행동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 xml:space="preserve">은 [혼자 이후] 공간 사용 양상(개10)의 범주입니다 (2026-09-28 — 「불안감」에서 바꿨습니다). 개9 는 </w:t>
      </w:r>
      <w:r>
        <w:rPr>
          <w:rFonts w:ascii="맑은 고딕" w:hAnsi="맑은 고딕" w:eastAsia="맑은 고딕" w:cs="맑은 고딕"/>
          <w:b/>
          <w:i w:val="0"/>
          <w:color w:val="000000"/>
          <w:sz w:val="17"/>
        </w:rPr>
        <w:t>처음 10초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 xml:space="preserve">의 문 반응, 개10 은 </w:t>
      </w:r>
      <w:r>
        <w:rPr>
          <w:rFonts w:ascii="맑은 고딕" w:hAnsi="맑은 고딕" w:eastAsia="맑은 고딕" w:cs="맑은 고딕"/>
          <w:b/>
          <w:i w:val="0"/>
          <w:color w:val="000000"/>
          <w:sz w:val="17"/>
        </w:rPr>
        <w:t>이후 50초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 xml:space="preserve">의 공간 사용이라 관찰한 시간이 다릅니다. 코드가 같다고 행동의 세기가 같지는 않으므로 </w:t>
      </w:r>
      <w:r>
        <w:rPr>
          <w:rFonts w:ascii="맑은 고딕" w:hAnsi="맑은 고딕" w:eastAsia="맑은 고딕" w:cs="맑은 고딕"/>
          <w:b/>
          <w:i w:val="0"/>
          <w:color w:val="000000"/>
          <w:sz w:val="17"/>
        </w:rPr>
        <w:t>두 시점의 실제 행동을 이어서 읽습니다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>. 숫자 차이를 불안의 양으로 계산하지 않습니다.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예외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눈금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왜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[낯선] 거리를 벌리려는 신호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0 ~ 4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(0 이 「없음」)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한쪽 방향으로만 심해지는 단극 척도다. 없음 → 고개 돌림 → 물러섬 → 벗어남 → 소리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조건 준수 확인 세 줄 (무시 · 걷기 · 입장 물건 앞 멈춤)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1 ~ 3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(유효 · 주의 · 무효)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축이 아니라 절차 확인이다. 3 이면 그 구간(물건 앞 멈춤은 개30 · 32 · 34)을 무효로 본다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걷기 시작 시점과 여섯 국면(개37~43)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0 ~ 3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거리 등급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0 실제 신체 접촉, 1 비접촉~몸길이 2개 이내, 2 몸길이 2개 초과~5개 이내, 3 5개 초과. 시작은 한 시점, 이동·정지는 국면의 주된 시간 범주. 개27은 자동 계산.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몸 털기·하품·코 핥기 24칸(3×8구간)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구간마다 횟수 · 빈칸 = 안 보임 (0 과 다름)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점수가 아니다. 구간 길이가 달라 1분당 횟수로 견준다. 긴장의 정도에 따라 순서대로 늘지 않아(Owczarczak-Garstecka 2018) 리포트에는 장면 서술로만 쓴다. 코 핥기는 먹이를 먹은 뒤 30초를 세지 않는다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횟수 · 초 항목 (몸 털기 · 접근의 일관성 · 첫 코 접촉)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0 이상의 정수 (초는 못 닿으면 99)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첫 코 접촉 개32의 99는 관찰 종료까지 접촉하지 않았음을 나타내는 특수 코드다. 실제 99초로 평균하지 않는다. 판독 불가는 빈칸이다. 자동 계산 칸은 직접 입력하지 않는다.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관찰 주제와 계산에 사용하는 항목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  <w:tblHeader/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코드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영역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구간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항목 수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무엇을 보나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SOC_E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환경 반응 기술 지수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입장 1-1 · 1-2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개5·6·30의 중앙 범주에 가까운 정도를 요약하는 임시값. 환경 적응력 검증 점수가 아님.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SOC_H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사람 반응 기술 지수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낯선 사람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개13·14·15·51·52·54·55의 임시 기술값. 사회성의 좋고 나쁨을 뜻하지 않음.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ATT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애착·관계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혼자 · 재회 · 무시 (기준 몸 상태는 참고)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고정 합계 없음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분리·재회·무시·몸 상태·발성·관찰 기회를 함께 보고 네 관계 유형 또는 판정보류를 선택한다.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SYN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행동 동조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걷기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개24 거리 유지와 개25 확인을 따로 읽으며 개38~43으로 근접 국면 비율을 계산한다.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보호자 3유형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줄 대처 · 재회 · 낯선 사람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(영역 아님)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보6·9(줄 대처), 보22·39(재회), 보23·24(낯선 사람)의 항목별 배점을 장면별로 평균하여 합산한다. 최소 근거 항목 3개·장면 2개, 우세 비율 60% 이상·1위와 2위 차이 15%p 이상일 때 자동 초안을 낸다. 배점과 문턱은 반복 실험용 임시값이다. 보5·10·11은 보조 근거이며 직접 배점에 더하지 않는다. 선택적 수동 판정에는 유형·근거·채점자·일자가 모두 필요하다.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EXIT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퇴장 — 환경 적응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퇴장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같은 길을 나갈 때 입장 때와 무엇이 다른가 — 물건 두 번째 지나감 포함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참고</w:t>
            </w:r>
          </w:p>
        </w:tc>
        <w:tc>
          <w:tcPr>
            <w:tcW w:type="dxa" w:w="28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여러 구간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단일 개수로 합산 안 함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보조 관찰·조건·기회·메모·자동값을 구분한다. 참고라는 표시가 판정에서 버린다는 뜻은 아니다.</w:t>
            </w:r>
          </w:p>
        </w:tc>
      </w:tr>
    </w:tbl>
    <w:p>
      <w:pPr>
        <w:spacing w:after="40"/>
      </w:pPr>
    </w:p>
    <w:p>
      <w:r>
        <w:rPr>
          <w:color w:val="000000"/>
        </w:rPr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구간별 기준 대조용 항목</w:t>
      </w:r>
    </w:p>
    <w:p>
      <w:pPr>
        <w:autoSpaceDE w:val="0"/>
        <w:autoSpaceDN w:val="0"/>
        <w:spacing w:before="0" w:after="120" w:line="324" w:lineRule="auto"/>
      </w:pPr>
      <w:r>
        <w:rPr>
          <w:color w:val="000000"/>
        </w:rPr>
        <w:t>아래 문구는 2026-09-29의 02에서 가져온 정적 대조표이다. 02가 변경되면 다시 맞춘다. 채점 입력은 02, 최신 구간순 보기는 02b·02c를 사용한다. 열의 값1~값5는 배치 순서이며 각 셀에 적힌 실제 코드가 우선이다.</w:t>
      </w: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1 입장 (~30초) — 1-1 방 문 · 비닐 바닥  (발성 바6 은 입장 전체)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발성량 ※0~3 시간 비중 · 입장 전체.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낯선 바닥 — 꼬리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낯선 바닥 — 몸 털기  ※횟수 · 점수가 아닙니다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·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바닥을 처음 밟은 순간부터 5초 안에 개가 몸을 턴 횟수를 셉니다. 물기를 털듯 온몸을 흔드는 동작입니다. 하품 · 코 핥기는 여기서 세지 않고 아래 구간별 횟수 칸(14~37행)에 적습니다.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새 물건 곁 — 꼬리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방 문 통과 — 보호자보다 앞서는가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양쪽·통과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환경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문턱 앞 버팀·두번 이상의 유도 및 안기, ·당김은 별도 기록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1회 이상의 유도. 자발 통과했으나 보호자 뒤에서 문턱을 넘음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보호자와 나란히 문턱을 넘음. 보호자와 약간 뒤나 앞에 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보호자보다 앞서 걸어 문턱을 넘음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앞서 뛰거나 줄이 당겨진 채 문턱을 넘음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비닐 바닥 통과 ※눈에 보인 움직임만 기록. 뛰어서 지난 이유·바닥을 인식했는지는 단정하지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양쪽·살핌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환경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바닥 앞 버팀, 두번 이상의 유도 및 안기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멈춰 머뭇거린 뒤 천천히 밟음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바닥을 살핀 뒤 멈춤 없이 스스로 걸어감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바닥을 살피는 모습 없이 걸어감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달리거나 뛰어 바닥을 통과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냄새 — 코를 쓰는가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0/1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· 입장↔퇴장 비교용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냄새 맡는 모습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구간을 볼 수 있었으나 냄새 맡는 모습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1 입장 (~30초) — 1-2 새 물건 곁 지나감 (5초 멈춤)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새 물건 반응 ※5초 정지+통과. +2→−2→−1→0→+1 순으로 확인. 여러 반응이면 순서·시각 기록. 정지 신호와 목줄 유도 조건은 보14 확인.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양쪽·살핌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환경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버티거나 뒷걸음·큰 우회로 물건에서 거리를 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목을 길게 빼 살피거나 머뭇거리지만 코 접촉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살피거나 코 접촉 후 정지 시간을 함께 보내고 보호자가 이동하면 따라감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곧장 코 접촉하고 정지 시간 중 물건을 지나쳐 이동함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물건을 향해 뛰거나 당겨 발·몸·입으로 강하게 접촉함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새 물건 — 첫 코 접촉  ※초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물건 1 m 앞에 들어선 순간부터 코가 처음 닿기까지 걸린 초를 적습니다. 멈춘 5초가 끝날 때까지 닿지 않으면 99.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1 입장 (~30초) — 입장 조건 확인 — 리드줄 상태(줄당김 체크) · 물건 앞 멈춤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리드줄 상태 — 줄당김 체크  ※참고 · 방 문부터 의자까지 대체로 어느 쪽이었는지(물건 앞 5초 멈춤은 빼고) — 보6 · 보9 는 이 값과 따로, 당긴 장면 · 버틴 장면이 있었는지로 매깁니다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(보6 · 보9 조건 확인)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뒤에서 버텨 줄이 뒤로 팽팽함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뒤처져 따라옴 · 줄은 느슨함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옆에서 잘 감 · 줄이 느슨함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팽팽했다 느슨했다를 반복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계속 당겨 줄이 팽팽함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[물건] 조건 준수 ※입장·퇴장 각 5초. 복지 중단과 단순 지시 이탈은 메모로 구분. 코드3이면 물건 비교 보류. 제외된 개 모양 물체 항목은 채점하지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입장·퇴장 모두 물건 앞에서 5초 · 말·손짓·끌기 없이 멈춤 — 유효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 말하거나 짧게 멈춤 — 유효(주의)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멈춤 미실시·유도/끌기 등 조건 이탈 — 개30·32·34 비교 보류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1 입장 (~30초) — 입장 전체 — 긴장 풀기 신호 (참고 · 횟수)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몸 털기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하품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[입장] 코 핥기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2 기준 (20초)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꼬리 위치 ※낯선 장소의 기준 20초. 평소 꼬리의 대표값이 아님. 다른 구간과 형태만 비교하며 꼬리 형태·단미·가림은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꼬리 움직임 ※낯선 장소의 기준 20초. 원속도 연속 영상으로 관찰. 평소 흔들림·감정의 확정값이 아님.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양쪽·움직임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몸도 굳고 꼬리 움직임도 멎은 상태가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몸은 굳지 않았으나 작은 꼬리 움직임만 간헐적으로 보임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편안한 자세로 꼬리가 멈춰 있거나 느리고 넓게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빠른 좌우 움직임이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짧은 진폭으로 떨듯 빠른 움직임이 주된 모습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몸 상태 ※목줄을 푼 뒤 20초. 낯선 실험실의 초기 상태이며 평소 안정 상태로 간주하지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(기준선)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가능 시간의 절반 초과 동안 움직임이 멎고 몸이 뻣뻣함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낮춘 자세·조심스러운 움직임, 지속 굳음은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어느 극단도 절반을 넘지 않음; 주로 자연스러운 자세·이동. 반대 반응 혼재는 메모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같은 경로를 반복 이동하거나 자세를 자주 바꿈; 지속 뛰기 수준은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뛰기·몸 부딪치기·급한 반복 이동이 이어짐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몸 털기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하품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[기준] 코 핥기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3 혼자 (1분)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분리 — 몸 털기  ※횟수 · 점수가 아닙니다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·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보호자가 나간 순간부터 5초 안에 개가 몸을 턴 횟수를 셉니다. 물기를 털듯 온몸을 흔드는 동작입니다. 하품 · 코 핥기는 여기서 세지 않고 아래 구간별 횟수 칸(14~37행)에 적습니다.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 초기] 나간 문 쪽 반응 · 보호자의 몸이 완전히 문밖으로 나간 순간부터 처음 10초. C→G 순으로 먼저 해당하는 범주를 선택. 문 지향 반응이며 불안의 단독 증거가 아님.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양쪽·거리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분리·재회 · 문 지향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문·안전문을 향해 뛰거나 앞발을 걸어 올림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문을 코·앞발로 건드림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접촉 없이 문 앞 몸길이 1개 이내에서 처음 10초 중 합계 5초 초과 머묾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 쪽을 향하거나 다가갔으나 위 행동은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 쪽 방향 전환·접근이 관찰되지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 이후] 공간 사용 양상 · 처음 10초 이후~60초까지 50초. C→G 순으로 먼저 해당하는 범주를 선택. 아래 초는 이후 50초 안에서 셈. 해당 없음·관찰 불가·구간 단축은 빈칸과 개59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이후 50초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분리·재회 · 개별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문을 긁거나 문·안전문을 넘으려 지속적 시도함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가끔씩 코나 앞발로 문을 건들음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안전문 앞에 20초 이상 있다가 다른 곳을 둘러봄,  그 뒤 위 두 행동 없이 주로 머물다가 둘러보거나 위치를 바꿈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앞선 범주에 해당하지 않고, 안전문 앞에 5초 이상~20초 미만 있다가 다른 곳으로 감.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다른 곳을 살피며 문 쪽으로 돌아오지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발성량 ※0~3 시간 비중 · 혼자 실제 구간.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탐색 변화 ※보호자 유무의 균형·반복 비교가 아니므로 안전기지 효과의 단독 판정 제외. 실제 탐색 초와 기준·혼자 관찰 가능 초를 개59에 기록. 아래는 참고 범주.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(Rehn 2013 · 순서효과)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보호자가 있을 때도 탐색이 거의 없다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멀리 떨어지지 않고 탐색한다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있을 때 탐색하고 나간 뒤 눈에 띄게 줄어든다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잠시 신경 쓰고 탐색한다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없어져도 있을 때와 마찬가지로 탐색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몸 상태 ※실제 분리 구간 전체의 주된 상태. 개8·18·23과 같은 눈금. 복지 중단·구간 길이는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 상태 변화용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가능 시간의 절반 초과 동안 움직임이 멎고 몸이 뻣뻣함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낮춘 자세·조심스러운 움직임, 지속 굳음은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어느 극단도 절반을 넘지 않음; 주로 자연스러운 자세·이동. 반대 반응 혼재는 메모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같은 경로를 반복 이동하거나 자세를 자주 바꿈; 지속 뛰기 수준은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뛰기·몸 부딪치기·급한 반복 이동이 이어짐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[분리] 출입문으로 나가기 전 상호작용 · G→C 순으로 먼저 해당하는 범주 선택. 말·접촉 동시 또는 연속 상호작용은 1회, 멈췄다가 다시 시작하면 새 1회. 횟수·시각은 개59 메모. 숫자는 행동 종류 코드임.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유형 근거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유형 판정 근거</w:t>
              <w:br/>
              <w:t>(점수 합계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-2 (범주): 개를 바라보거나 말·접촉을 하지 않고 나감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-1 (범주): 개를 바라보지만 말·접촉 없이 나감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(범주): 말 또는 접촉을 1회 하고 나감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+1 (범주): 말 또는 접촉을 2회 하고 나감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+2 (범주): 말 또는 접촉을 3회 이상 하거나, 이동 중 멈추거나 되돌아와 다시 상호작용함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몸 털기 횟수  ※구간 전체 1분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하품 횟수  ※구간 전체 1분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[혼자] 코 핥기 횟수  ※구간 전체 1분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4 재회 (30초)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 접촉] 꼬리 — 흔들림 ※원속도 영상에서 관찰. 빠르기는 영상의 연속 움직임으로 확인하며 초당 5장 추출만으로 판단하지 않음. 감정 확정 금지.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양쪽·움직임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몸도 굳고 꼬리 움직임도 멎은 상태가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몸은 굳지 않았으나 작은 꼬리 움직임만 간헐적으로 보임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편안한 자세로 꼬리가 멈춰 있거나 느리고 넓게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빠른 좌우 움직임이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짧은 진폭으로 떨듯 빠른 움직임이 주된 모습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 접촉]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접근·거리 ※문 열림 0~15초, 보호자 이동·착석·대기 중 먼저 부르거나 만지지 않음. 앉는 시점과 관계없이 15초로 고정.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양쪽·거리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걸어가는 내내 매달려 떨어지지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바로 다가와 몸을 붙임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다가와 같이 의자로 걸어감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 쳐다보고 만다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본체만체 · 오지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후반 몸 상태 ※문 열림 15~30초, 접촉 지시 구간 전체. 실제 접촉 여부를 별도 기록. 개58과 같은 눈금의 기술적 변화만 계산.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가능 시간의 절반 초과 동안 움직임이 멎고 몸이 뻣뻣함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낮춘 자세·조심스러운 움직임, 지속 굳음은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어느 극단도 절반을 넘지 않음; 주로 자연스러운 자세·이동. 반대 반응 혼재는 메모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같은 경로를 반복 이동하거나 자세를 자주 바꿈; 지속 뛰기 수준은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뛰기·몸 부딪치기·급한 반복 이동이 이어짐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 접촉] 몸의 중심 ※15~30초 실제 접촉이 이루어진 시간만. 미접촉이면 빈칸. 낯선 접촉과 부호 방향은 반대이며 시간·자세도 달라 직접 점수 차이를 애착으로 해석하지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양쪽·거리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얹거나 무릎에 올라감 · 기대어 떨어지지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몸이 닿을 만큼 앞으로 붙임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앞으로 살짝 기울여 손을 받음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선 자리를 지킴 · 몸을 앞으로 옮기지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뒤로 물러남 · 옆으로 피함 · 등을 돌림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접근 변화 사건 횟수 ※멈춤·고개 돌림·지나침·되돌아섬·굳음을 사건으로 기록. 연속 동작은 1건, 다시 접근을 시작한 뒤 별도 발생하면 추가. 유형·시각은 메모. 1건으로 전체 분류를 무효화하지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사건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0은 관찰 가능했으나 해당 사건 없음. 빈칸은 판독 불가. 횟수는 개별 검토 근거이며 애착 혼란의 진단 기준이 아님.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 접촉] 몸의 움직임 · 실제 접촉 시간 ※몸통 자세·자발적 움직임을 함께 봄. 엉덩이 흔들림이나 C자 자세가 없다는 이유만으로 긴장 판정하지 않음. 미접촉은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몸통·다리가 굳고 자세 변화 없이 버티는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낮추거나 긴장된 자세로 움직임이 제한됨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뻣뻣한 버팀 없이 자연스러운 자세를 유지·변경함; 엉덩이 흔들림은 필수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크게 흔들거나 발 구르기·회전 움직임이 주됨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반복 뛰어오름·몸 부딪치기 때문에 접촉 유지가 어려움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발성량 ※0~3 시간 비중 · 문 열림부터 30초 전체.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신체접촉 방식 · 후반 15초. G→C 순으로 먼저 해당하는 범주 선택. 칭찬 톤·횟수, 밀어 내려보냄, 접촉이 없었던 이유는 개59 메모. 보22 회피 후 대응과 함께 유형 판단에 사용. 숫자는 행동 종류 코드임.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유형 근거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유형 판정 근거</w:t>
              <w:br/>
              <w:t>(점수 합계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-2 (범주): 손으로 만지거나 몸을 밀착하는 인사 접촉이 관찰되지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-1 (범주): 상체를 크게 기울이지 않고 손으로 만짐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(범주): 개 쪽으로 상체를 기울여 가까이에서 만짐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+1 (범주): 개가 먼저 몸을 기대거나 앞발을 올리는 등 밀착을 시도하면 받아주거나 받쳐 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+2 (범주): 개의 밀착 시도 전에 보호자가 먼저 안아 올리거나 끌어안아 몸·얼굴을 밀착함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보22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회피 뒤 접촉 변화 ※후반 15초 중 개가 고개·몸을 돌리거나 물러난 첫 명확한 사건 뒤 대응. 보38=2/3일 때만. 접근만 있었다면 채점하지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 · 개입 정도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상호작용 · 시범 핵심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손을 완전히 거두고 상체도 뒤로 옮겨 거리를 넓힘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손 움직임·접촉을 멈추거나 손을 떼되 상체 위치 유지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손을 기존 위치에 둔 채 접촉 방식을 바꾸지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물러나는 개를 따라 손을 뻗어 접촉을 이어감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 몸을 붙잡거나 안아 움직임을 제한하며 접촉 지속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보38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보22 관찰 기회 ※0~3. 개가 보인 사건, 보호자의 좋고 나쁨 아님.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조건 기록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접근·회피 모두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접근만 있었음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회피만 있었음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접근·회피 모두 있었음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보39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자발적 접근 뒤 접촉 대응 v0.2. 보38=1/3일 때. 개가 먼저 시작한 접촉에 맞춤과 이후 신호에 따른 대응 변화를 구분. 보22와 같은 사건이면 같은 재회 장면 안에서 평균.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유형 배점 근거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접근을 막거나 피함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개가 기대거나 올라오는 접촉을 받아 주고, 개 움직임에 몸·손 위치를 맞춤. 보호자가 다른 접촉 형태·방향을 요구하지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개의 추가 접근·회피·멈춤 신호를 확인한 뒤 접촉을 시작·멈추거나 방법을 바꿈. 신호와 대응 변화 기록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붙잡거나 안아 올림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몸 털기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하품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[재회] 코 핥기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5 무시 (20초)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보호자와의 거리·확인 ※접촉 종료 뒤 20초. 보12 조건을 함께 확인. 거리 유지와 시선이 함께 든 기존 범주이며 단일 친밀감·애착 강도는 아님.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양쪽·거리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무릎에 올라감 · 몸을 얹고 떨어지지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몸이 닿는 거리로 붙어 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주변 1 m 안에 있으며 가끔 확인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떨어져 있고 가끔만 쳐다봄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번도 쳐다보지 않음 · 혼자 다님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몸 상태 ※접촉 종료 뒤 20초. 개8과 같은 눈금. 실험 이력·무시 지시의 영향이 함께 포함됨.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애착·관계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가능 시간의 절반 초과 동안 움직임이 멎고 몸이 뻣뻣함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낮춘 자세·조심스러운 움직임, 지속 굳음은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어느 극단도 절반을 넘지 않음; 주로 자연스러운 자세·이동. 반대 반응 혼재는 메모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같은 경로를 반복 이동하거나 자세를 자주 바꿈; 지속 뛰기 수준은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뛰기·몸 부딪치기·급한 반복 이동이 이어짐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발성량 ※0~3 시간 비중 · 접촉 종료 뒤 20초.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지시 준수  ※참고 · 조건 준수 확인 · 이 칸만 1~3 입니다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20초 동안 말·시선·접촉 없음 — 유효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 보거나 말함 — 유효(주의)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두 번 이상 · 만짐 — 이 시행의 무시 항목 무효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몸 털기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하품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[무시] 코 핥기 횟수  ※구간 전체 20초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6 걷기 (약 30초 · 6국면)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주된 거리 ※구간 시간 절반 초과를 차지한 범주. 한 번 멀어진 것만으로 전체 +1로 정하지 않음. 동률이면 시작 범주·혼재 사유 기록.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양쪽·거리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행동 동조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접촉하며 다리에 매달리거나 몸을 얹은 상태가 주됨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비접촉이나 몸길이 1개 미만으로 붙어 이동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몸길이 1개 이상~2개 이내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몸길이 2개 초과~5개 이내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몸길이 5개 초과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보호자 확인 ※시선 관찰만. 개24·근접 비율에 합산하지 않음. 친밀감·의존의 직접 판정으로 사용하지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양쪽·살핌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행동 동조 — 참고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계속 올려다봄 · 앞을 보지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자주 올려다보며 걸음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 중 여러 번 확인하고 다시 앞을 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한두 번 힐끗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번도 쳐다보지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근접 국면 비율 ※자동. 사람·AI 공통 항목으로 사용 가능. 상태 전환 동조율과 다름.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이동·정지 6국면 중 거리 등급 0/1인 국면 ÷ 6. 6칸 모두 관찰되고 보13이 1/2일 때 산출. 보13=3이면 무효, 미입력이면 보류.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0 시작 — 첫 걸음 직전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1 이동 S→A (오른쪽 4걸음)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2 정지 A — 다시 걷기 전까지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3 이동 A→C (왼쪽 8걸음 · S 지나감)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4 정지 C — 다시 걷기 전까지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5 이동 C→S (4걸음)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6 정지 S — 구간이 끝날 때까지  ※거리 등급 0~3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실제 신체 접촉 / 1 비접촉~개 몸길이 2개 이내 / 2 몸길이 2개 초과~5개 이내 / 3 몸길이 5개 초과. 사람 양발 중점과 개 몸통 중심을 기준으로 원근 보정. 이동·정지는 주된 시간의 범주, 시작은 첫걸음 직전. 가려 못 보면 빈칸.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시행 유효성  ※참고 · 조건 준수 확인 · 이 칸만 1~3 입니다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걷기 구간(약 30초) 동안 말·손짓 없음 — 유효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 부르거나 손짓함 — 유효(주의)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두 번 이상 — 이 시행의 걷기 항목과 동조율 무효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몸 털기 횟수  ※구간 전체 약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하품 횟수  ※구간 전체 약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[걷기] 코 핥기 횟수  ※구간 전체 약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7 낯선 사람 (약 30초)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꼬리 — 흔들림 ※원속도 영상에서 관찰. 빠르기는 영상의 연속 움직임으로 확인하며 초당 5장 추출만으로 판단하지 않음. 감정 확정 금지.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양쪽·움직임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몸도 굳고 꼬리 움직임도 멎은 상태가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몸은 굳지 않았으나 작은 꼬리 움직임만 간헐적으로 보임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편안한 자세로 꼬리가 멈춰 있거나 느리고 넓게 움직임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빠른 좌우 움직임이 주된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짧은 진폭으로 떨듯 빠른 움직임이 주된 모습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바45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접촉]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안전문 밖 요원 반응 ※첫 10초. 사람 직접 접촉을 채점하지 않음. +2→+1→−2→0→−1 순으로 해당 여부 확인; 반대 반응 혼재는 사건 시각 기록. 이 우선순위는 운영안. 안전문이 불투명하거나 시야가 가리면 미관찰로 기록.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양쪽·인사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 쪽에서 멀어지거나 뒤로 피하는 반응이 나타남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접근하지 않고 시작 위치 부근에서 지켜봄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안전문 쪽으로 접근·머묾, 앞발을 걸거나 뛰지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안전문에 앞발을 걸거나 1~2회 뛰어오름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안전문을 향해 3회 이상 뛰어오름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몸 상태 ※요원 등장~퇴장 전체의 주된 모습. 접근·접촉·퇴장 단계에서 반대 반응이 있었으면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가능 시간의 절반 초과 동안 움직임이 멎고 몸이 뻣뻣함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낮춘 자세·조심스러운 움직임, 지속 굳음은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어느 극단도 절반을 넘지 않음; 주로 자연스러운 자세·이동. 반대 반응 혼재는 메모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같은 경로를 반복 이동하거나 자세를 자주 바꿈; 지속 뛰기 수준은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절반 초과 동안 뛰기·몸 부딪치기·급한 반복 이동이 이어짐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부름 뒤 반응 ※정지선에서 이름 1회 후 4초. 요원은 움직이지 않음. 접근했다면 +1/+2, 접근하지 않았다면 반응 잠재기로 −2/−1/0. 부르기 전 이미 곁에 있으면 접근 변화는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양쪽·인사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4초 안에 고개·몸 방향 전환이나 접근이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접근 없이, 부름 후 3초 초과~4초 이내에 처음 고개·몸을 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접근 없이, 3초 이내 고개·몸을 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 쪽으로 다가오되 뛰어오르거나 매달리지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다가와 뛰어오르거나 몸·앞발을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개16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거리 확보·위협 관련 신호 ※0~4 범주. 여러 신호는 가장 큰 코드와 나머지 시각을 기록. 강도의 등간 척도·합산값으로 사용하지 않음. 단독 고개 돌림을 두려움으로 확정하지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신호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아래 신호가 관찰되지 않음; 편안함의 확정은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고개를 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몸을 빼거나 뒤로 물러남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돌아서서 벗어남 · 보호자 뒤나 구석으로 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4 — 으르렁거림 또는 굳은 채 노려봄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발성량 ※0~3 시간 비중 · 요원 등장~퇴장.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접촉] 몸의 중심 ※정지선에서 자발적으로 손 닿는 곳에 있고 회피하지 않을 때 최대 3초. 안 왔거나 접촉 전 중단이면 빈칸·개53 경로 기록. 보호자 접촉과 반대 부호·다른 조건임.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양쪽·인사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뒤로 물러남 · 옆으로 피함 · 등을 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선 자리를 지킴 · 몸을 앞으로 옮기지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앞으로 살짝 기울여 손을 받음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몸이 닿을 만큼 앞으로 붙임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얹거나 올라탐 · 뛰어오름 · 떨어지지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접촉] 몸의 움직임 · 최대 3초 ※몸통 자세·자발적 움직임을 함께 봄. 엉덩이 흔들림이나 C자 자세가 없다는 이유만으로 긴장 판정하지 않음. 미접촉은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양쪽·몸상태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몸통·다리가 굳고 자세 변화 없이 버티는 모습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낮추거나 긴장된 자세로 움직임이 제한됨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뻣뻣한 버팀 없이 자연스러운 자세를 유지·변경함; 엉덩이 흔들림은 필수 아님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몸을 크게 흔들거나 발 구르기·회전 움직임이 주됨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반복 뛰어오름·몸 부딪치기 때문에 접촉 유지가 어려움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접촉 경로 ※0~3 범주. 최초 접근 경로와 실제 접촉 성립을 기록. 요원은 20초 전에는 만지지 않음. 미접촉은 0이 아님.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부름 전 스스로 접근했고 정해진 접촉 시간에 접촉 성립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부름 후 접근하여 정해진 접촉 시간에 접촉 성립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접촉 시간까지 손 닿는 곳에 오지 않아 미접촉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회피·굳음·으르렁 등으로 접촉 전/중 복지 중단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퇴장 시 따라가기 ※요원이 정지선에서 돌아 첫걸음을 뗀 순간~안전문 통과. 추가 부름·손짓 없음. 회피 후 조기 중단이면 정상 시행과 구분해 비우고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양쪽·인사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 퇴장 시작 뒤 반대쪽으로 이동하거나 뒤로 피함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 방향으로 움직이지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 방향으로 1~2걸음 움직인 뒤 멈추거나 다른 행동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3걸음 이상 요원 방향으로 이동, 아래 +2 행동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따라가며 앞을 가로막거나 뛰어오름·앞발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정지선 접근 반응 ※이름 부르기 전, 안전문 안으로 들어와 정지선까지 이동하는 동안. 정지선은 상한이며 회피·굳음·으르렁이면 그 전에 중단.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양쪽·인사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사회성 — 사람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뒤로 물러나거나 달아남 · 몸이 굳어 움직이지 못함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자리에서 몸을 낮추거나 고개를 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선 자리에서 맞이하거나 한두 걸음 다가감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곧장 마주 나아감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뛰어오르거나 앞발을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보호자 확인 ※관찰된 시선 방향. 사회적 참조 기능을 시선만으로 확정하지 않음. 보호자 반응 시각과 연결해 검토.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요원을 거의 보지 않고 보호자만 쳐다봄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자주 보호자를 쳐다봄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요원을 보다가 몇 번 보호자를 확인하고 다시 요원을 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한두 번 힐끗 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 번도 쳐다보지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보호자 왕복 경로 ※0~3 범주. 갔다가 다시 나온 사실만 기록. 안전기지 효과의 직접 검증·애착 유형 판정에 단독 사용하지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(영역 집계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보호자에게 가지 않았다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보호자에게 갔고 그대로 머물렀다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보호자에게 갔다가 다시 나와 요원 쪽을 살폈다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갔다 나오기를 두 번 이상 되풀이했다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보호자 — 개에게 말을 걸거나 이름을 불렀다  ※0 또는 1 · 발생 기록 · 해당하면 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발생 기록 · 보23·24의 근거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하지 않았다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했다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보호자 — 개를 붙잡거나 안아 올렸다  ※0 또는 1 · 발생 기록 · 해당하면 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발생 기록 · 보23·24의 근거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하지 않았다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했다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보18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보호자 — 일어서거나 자리를 옮겼다 (개 앞으로 몸을 옮긴 것 포함)  ※0 또는 1 · 발생 기록 · 해당하면 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조건 기록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발생 기록 · 착석 상태 확인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하지 않았다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했다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보23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앉은 상태의 지시 방식. 말·손짓으로 행동을 요청한 정도. G→C 순으로 선택. 반복은 같은 행동을 다시 요청한 횟수. 전 구간 관찰 시만 무지시 선택. 직원 지시·안전 조치는 별도 메모.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 · 지시 정도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유형 판정 근거</w:t>
              <w:br/>
              <w:t>(점수 합계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−2: 개에게 행동을 요청하는 말·손짓 없이 개의 행동을 지켜봄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−1: 말·손짓으로 한 번 요청한 뒤 같은 요청을 반복하지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0: 같은 행동을 두 번 요청함. 목소리·손짓의 강도를 높이지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+1: 같은 행동을 세 번 이상 요청함. 목소리·손짓의 강도를 높이지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+2: 요청을 반복하면서 목소리를 높이거나 손짓을 더 크게·급하게 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보24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[낯선] 찾아온 개에 대한 접촉 대응 v0.2. 보40=1/2일 때. 개가 먼저 시작한 접촉·움직임을 따르는지, 이후 접근·회피 신호에 따라 대응을 바꾸는지 구분. 해당 근거가 없으면 빈칸+사유.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유형 근거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유형 판정 근거</w:t>
              <w:br/>
              <w:t>(점수 합계 제외)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-2 (범주): 다가온 개를 밀어내거나 몸을 옮겨 접촉을 피함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−1: 개가 먼저 기대거나 앞발을 올리는 접촉을 받아 주고, 개가 움직이는 대로 몸·손 위치를 맞춤. 보호자가 새 접촉 형태·방향을 요구하지 않음.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0: 개의 추가 접근·회피·멈춤을 확인한 뒤 접촉을 시작·멈추거나 방법을 바꿈. 변화 전후의 개 신호와 대응을 보27에 기록.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+1 (범주): 개가 머무는 동안 보호자가 반복해서 쓰다듬거나 접촉 유지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+2 (범주): 개를 붙잡거나 안아 올려 보호자 곁에 머물게 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보40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보24 관찰 기회 ※0~3. 찾아온 뒤 개의 반응을 먼저 기록.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조건 기록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보호자에게 찾아오지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찾아와 머물며 접촉 회피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찾아온 뒤 접촉 중 회피가 있었음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개의 반응 판독 불가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사람] 몸 털기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사람] 하품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바25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[낯선 사람] 코 핥기 횟수  ※구간 전체 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keepNext/>
        <w:autoSpaceDE w:val="0"/>
        <w:autoSpaceDN w:val="0"/>
        <w:spacing w:before="160" w:after="80"/>
        <w:outlineLvl w:val="2"/>
      </w:pPr>
      <w:r>
        <w:rPr>
          <w:rFonts w:ascii="맑은 고딕" w:hAnsi="맑은 고딕" w:eastAsia="맑은 고딕" w:cs="맑은 고딕"/>
          <w:b/>
          <w:i w:val="0"/>
          <w:color w:val="000000"/>
          <w:sz w:val="22"/>
        </w:rPr>
        <w:t>8 퇴장 (~30초)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바13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꼬리 — 위치 ※형태 관찰. 기준 20초(바38)와 원값을 나란히 봄. 기준도 낯선 장소에서의 상태이며 평소 꼬리가 아님. 가림·단미 등 판독 불가면 빈칸.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양쪽·위치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꼬리 형태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다리 사이로 말아 넣음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아래로 늘어뜨림 — 꼬리끝이 바닥을 가리킴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 높이 — 꼬리끝이 바닥보다 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등선보다 높이 올라옴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등 위로 높이 세우거나 말아 올림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문 통과 ※입장 개5와 같은 관찰 기준. 앞서 나감의 이유나 환경 적응을 이 한 항목으로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양쪽·통과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퇴장 — 환경 적응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문턱 앞 버팀·우회로 자발 통과하지 못함; 유도·안기·당김은 별도 기록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자발 통과했으나 보호자 뒤에서 문턱을 넘음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보호자와 나란히 문턱을 넘음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보호자보다 앞서 걸어 문턱을 넘음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앞서 뛰거나 줄이 당겨진 채 문턱을 넘음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개29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냄새 — 나가면서 코를 쓰는가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0/1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· 입장↔퇴장 비교용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냄새 맡는 모습 관찰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구간을 볼 수 있었으나 냄새 맡는 모습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개34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새 물건 반응 ※5초 정지+통과. +2→−2→−1→0→+1 순으로 확인. 여러 반응이면 순서·시각 기록. 정지 신호와 목줄 유도 조건은 보14 확인.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양쪽·살핌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퇴장 — 환경 적응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버티거나 뒷걸음·큰 우회로 물건에서 거리를 벌림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목을 길게 빼 살피거나 머뭇거리지만 코 접촉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살피거나 코 접촉 후 정지 시간을 함께 보내고 보호자가 이동하면 따라감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위 행동 없이 곧장 코 접촉하고 정지 시간 중 물건을 지나쳐 이동함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물건을 향해 뛰거나 당겨 발·몸·입으로 강하게 접촉함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개46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리드줄 상태 — 줄당김 체크  ※참고 · 목줄을 채운 뒤 문을 나갈 때까지 대체로 어느 쪽이었는지(물건 앞 5초 멈춤은 빼고) — 보6 · 보9 는 이 값과 따로, 당긴 장면 · 버틴 장면이 있었는지로 매깁니다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— 참고 (보6 · 보9 조건 확인)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뒤에서 버텨 줄이 뒤로 팽팽함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뒤처져 따라옴 · 줄은 느슨함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옆에서 잘 감 · 줄이 느슨함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팽팽했다 느슨했다를 반복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계속 당겨 줄이 팽팽함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개50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발성량 ※0~3 시간 비중 · 퇴장 전체. 못 들으면 빈칸; 0은 들었으나 없음. 종류·시각·관찰 초는 메모. 꼬리로 소리 의미를 정하지 않음.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한쪽·발성량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발성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— 발성 없음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1 — 발성 누적 비중 0 초과~1/3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 — 1/3 초과~2/3 이하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3 — 2/3 초과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몸 털기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온몸을 좌우로 빠르게 턴 횟수를 셉니다. 머리만 흔든 것은 빼고, 몸이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하품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입을 크게 벌렸다 닫은 횟수를 셉니다. 짖음 · 헐떡임과 구분하고, 얼굴이 안 보인 구간이면 빈칸(0 과 다름).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바37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[퇴장] 코 핥기 횟수  ※구간 전체 ~30초 · 참고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참고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별도 관찰 · 행동 횟수</w:t>
            </w:r>
          </w:p>
        </w:tc>
        <w:tc>
          <w:tcPr>
            <w:tcW w:type="dxa" w:w="9185"/>
            <w:gridSpan w:val="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혀가 나와 코나 윗입술을 스친 횟수를 셉니다. 1초 이상 떨어져야 따로 세고, 먹이를 먹은 뒤 30초는 세지 않습니다. 얼굴이 안 보이면 빈칸.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160" w:after="80"/>
        <w:outlineLvl w:val="2"/>
      </w:pPr>
      <w:r>
        <w:rPr>
          <w:color w:val="000000"/>
        </w:rPr>
        <w:t>보호자 줄 대처와 공통 기록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rPr>
          <w:tblHeader w:val="true"/>
          <w:tblHeader/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항목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척도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관찰 주제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값1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값2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값3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값4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값5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줄을 당길 때의 요청 표현. 실제 발화로 −1/0/+1 분류. 음량·어조·반복은 별도 메모. 발화 없음·요청 없음·판독 불가·기회 없음은 빈칸+사유. 여러 사건의 건수·시각은 개59에 기록.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범주 · 요청 표현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상호작용 · 보조 근거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−2 미사용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−1 부탁·제안: 질문·청유·부탁으로 행동 요청. 예: “와 줄래?”, “같이 가자”. 같은 사건에서 직접 지시 없음.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0 혼합: 같은 당김 사건에서 부탁·제안과 직접 지시가 모두 확인됨. 순서 기록. 미발화·모호함을 0으로 넣지 않음.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+1 직접 지시: 할 행동·멈출 행동을 직접 말함. 예: “기다려”, “이리 와”, “당기지 마”. 같은 사건에서 부탁·제안 없음.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+2 미사용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앞에서 당기는 개에 대한 줄 대처 ※당김이 발생한 사건. 줄 팽팽함의 원인을 보호자 힘으로 추정하지 않음. 복수 사건은 개59 또는 보25~27에 시각·상반 반응 기록.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 · 개입 정도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상호작용 · 개별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개가 가는 쪽으로 보호자가 이동해 줄 길이·거리를 맞춤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 위치에서 멈추어 기다림; 보호자가 줄을 당겨 이동시키지 않음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멈추어 부르거나 유도한 뒤 개가 돌아오면 이동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줄을 짧게 당긴 뒤 즉시 풀어 줌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당긴 줄을 유지하거나 반복 당겨 개 몸을 이동시킴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뒤처지거나 버티는 개에 대한 줄 대처 ※버팀 사건이 있을 때. 안아 옮김은 이 축과 별도 메모. 복수 반응은 사건별 시각을 남기고 주된 반응을 선택.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양쪽 · 개입 정도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보호자 상호작용 · 개별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 쪽으로 되돌아가 줄을 느슨하게 함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 위치에서 줄을 느슨하게 두고 기다림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줄이 느슨한 상태에서 말·허용된 유도 수단으로 이동을 요청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줄을 짧게 당겼다 풀어 이동을 요청</w:t>
            </w:r>
          </w:p>
        </w:tc>
        <w:tc>
          <w:tcPr>
            <w:tcW w:type="dxa" w:w="183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줄을 당긴 상태로 유지해 개 몸을 이동시킴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  <w:t>공통 메모와 자동 계산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/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역할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02 기준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개26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[걷기] 이동 — 곁에 있던 국면 수  ※자동 계산 · 입력하지 마세요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이동 3국면(38 · 40 · 42행) 가운데 거리 등급이 1 이하였던 국면 수(0~3). 몸길이 2개 안에서 함께 이동한 국면입니다.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개36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[걷기] 정지 — 곁에 있던 국면 수  ※자동 계산 · 입력하지 마세요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정지 3국면(39 · 41 · 43행) 가운데 거리 등급이 1 이하였던 국면 수(0~3). 보호자가 멈춘 동안 곁에 있던 국면입니다.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개59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실제 시각·기회·가림·복지 중단 메모 ※문 열림/착석/접촉 시작·끝/무시/걷기/요원 진입·부름·접촉·퇴장 시각, 관찰 가능한 초, 개21 사건, 접촉 미성립을 적습니다.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각 개체 J~AC 칸에 자유롭게 기록합니다.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개60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개9 → 개10 조합 + 개58 · 개11 · 자동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초기 10초(개9)와 이후 50초(개10)의 실제 행동을 순서대로 연결합니다. 25개 조합 문장은 성향문장 65~89행에서 관리합니다. 몸 상태(개58)와 발성(개11)은 분리 구간 전체의 기록입니다. 서로 다른 시간창의 값으로 동시 행동이나 감정의 원인을 추정하지 않습니다.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보25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보22 사유・시각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재회 회피·접근 사건 시각 / 개 신호 → 보호자 대응. 보39=1·2를 가른 근거와 보22와 같은 사건인지 기록. 접근 기회·판독 불가 사유.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보26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보23 사유・시각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실제 말·손짓, 요청 횟수·시각, 직전 개 행동과 반응 후 지시를 멈추거나 바꿨는지 기록. 지시가 필요할 상황이 없었는지도 구분. 관찰 불가면 보23 빈칸.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보27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보24 사유・시각</w:t>
            </w:r>
          </w:p>
        </w:tc>
        <w:tc>
          <w:tcPr>
            <w:tcW w:type="dxa" w:w="50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첫 접근 시각 / 개가 요구한 접촉 / 보호자가 그대로 맞춘 행동 / 이후 신호에 따라 바꾼 행동. 단순 접촉 수용을 조율로 간주하지 않음. −1과 0이 함께 있으면 신호와 대응 변화가 확인된 0을 우선.</w:t>
            </w:r>
          </w:p>
        </w:tc>
      </w:tr>
    </w:tbl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계산으로 나오는 지표</w:t>
      </w: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계산 지표는 02의 자동 셀에서 확인한다. 사용하지 않는 행과 자동 행을 직접 채점하지 않는다. 아래 값은 서로 단위가 달라 합산하지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지표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계산 또는 연결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해석 범위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주의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기준→무시 몸 상태 변화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|개8|−|개23|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같은 눈금의 기술적 변화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두 원점수·시간·조건 함께 제시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혼자→재회 몸 상태 변화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|개58|−|개18|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실제 분리 전체와 재회 후반 15초의 비교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 길이·접촉 조건 다름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근접 국면 비율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(개26+개36)÷6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개38~43의 거리 등급 0·1 국면 비율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보13=1/2 및 6국면 관찰 필요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새 물건 전후 범주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개30과 개34의 원범주 비교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동일 범주/범주 변화로 기술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숫자 차이를 적응량으로 해석하지 않음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절댓값 변화가 같아도 원행동은 다를 수 있다. −2→0과 +2→0, −2→+2와 0→0을 같은 감정 변화로 해석하지 않는다. 원점수·실제 모습·관찰 시간·조건을 반드시 함께 제시한다. 개10은 공간 사용 범주이며 몸 상태 비교의 재료로 쓰지 않는다.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애착 네 관계 유형과 판정보류</w:t>
      </w: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AI 또는 사람이 동일 영상 근거를 검토해 02의 유형 기록란에 선택한다. 자동 합계나 특정 한 항목으로 유형을 확정하지 않는다. 설문 D영역의 두 숫자와도 서로 다른 결과다.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12"/>
        <w:gridCol w:w="7512"/>
      </w:tblGrid>
      <w:tr>
        <w:trPr>
          <w:tblHeader w:val="true"/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단계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적용 규칙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관찰 확인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분리·재회·무시의 시행 여부, 가림·접촉·조건 이탈 확인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근거 모으기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개9·10·60의 순서, 개58·18 몸 상태, 개11·47·48 발성, 개17·19·22 접근·거리와 보조 몸 신호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유형 선택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곁에서 안심하는 사이 / 가까이 있어도 안심이 어려운 사이 / 거리를 두고 지내는 사이 / 다가감과 물러섬이 함께 나오는 사이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근거와 반대 근거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시각·관찰 행동·관찰 기회 및 다른 해석 가능성을 기록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보류</w:t>
            </w:r>
          </w:p>
        </w:tc>
        <w:tc>
          <w:tcPr>
            <w:tcW w:type="dxa" w:w="132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자료 부족·조건 미확인·근거 충돌 시 판정보류. 다섯 번째 유형이 아님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8C9C0"/>
          <w:left w:val="single" w:sz="4" w:space="0" w:color="E8C9C0"/>
          <w:bottom w:val="single" w:sz="4" w:space="0" w:color="E8C9C0"/>
          <w:right w:val="single" w:sz="4" w:space="0" w:color="E8C9C0"/>
          <w:insideH w:val="single" w:sz="4" w:space="0" w:color="E8C9C0"/>
          <w:insideV w:val="single" w:sz="4" w:space="0" w:color="E8C9C0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여러쌍비교 M열은 02에 기록된 애착 유형을 표시한다. AU·BK 등 보조 서술과 개60 조합은 근거이지 유형 대체물이 아니다. 개21 한 사건으로 전체를 무효화하지 않는다. 본 연구의 관계 이름을 기존 애착 진단 분류와 동등하게 간주하지 않는다.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AI의 추가 탐색 지표와 공통 채점 구분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지표</w:t>
            </w:r>
          </w:p>
        </w:tc>
        <w:tc>
          <w:tcPr>
            <w:tcW w:type="dxa" w:w="929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재는 법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산출 조건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근접 비율</w:t>
            </w:r>
          </w:p>
        </w:tc>
        <w:tc>
          <w:tcPr>
            <w:tcW w:type="dxa" w:w="929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걷기 구간(약 30초)을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1초 간격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으로 끊어, 개 앞발 중점과 보호자 양발 중점의 바닥 거리가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1 m 이내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인 시점 ÷ 판독 가능 시점 × 100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시점의 80 % 이상 판독될 때만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보호자 지향 비율</w:t>
            </w:r>
          </w:p>
        </w:tc>
        <w:tc>
          <w:tcPr>
            <w:tcW w:type="dxa" w:w="929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같은 시점에서 개의 머리 축이 보호자 몸통을 향하는(위에서 본 각도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45° 이내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) 시점 비율. 눈맞춤과 구분한다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시점의 80 % 이상 판독될 때만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상태 전환 동조율(별도 탐색)</w:t>
            </w:r>
          </w:p>
        </w:tc>
        <w:tc>
          <w:tcPr>
            <w:tcW w:type="dxa" w:w="929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 xml:space="preserve">보호자의 6회 이동·정지 전환 중 개가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3초 이내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에 같은 상태로 전환해 1초 이상 유지한 횟수 ÷ 6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8"/>
              </w:rPr>
              <w:t>6전환 모두 판독될 때만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위 1m·45도·3초 기준은 별도 탐색안이며 현재 02의 개27과 다른 지표다. 주 일치도 비교는 AI·전문가 모두 02의 같은 항목·시간창·눈금을 사용한다. 추가 지표를 채택하려면 사람 쪽에도 동일한 측정 기준을 먼저 정의한다.</w:t>
      </w:r>
    </w:p>
    <w:p>
      <w:r>
        <w:rPr>
          <w:color w:val="000000"/>
        </w:rPr>
      </w:r>
    </w:p>
    <w:p>
      <w:pPr>
        <w:pStyle w:val="Heading1"/>
        <w:keepNext/>
        <w:autoSpaceDE w:val="0"/>
        <w:autoSpaceDN w:val="0"/>
        <w:spacing w:before="320" w:after="120"/>
        <w:outlineLvl w:val="0"/>
      </w:pPr>
      <w:r>
        <w:rPr>
          <w:rFonts w:ascii="맑은 고딕" w:hAnsi="맑은 고딕" w:eastAsia="맑은 고딕" w:cs="맑은 고딕"/>
          <w:b/>
          <w:i w:val="0"/>
          <w:color w:val="000000"/>
          <w:sz w:val="32"/>
        </w:rPr>
        <w:t>Ⅳ. 설문 ↔ 행동 맞대응</w:t>
      </w:r>
    </w:p>
    <w:p>
      <w:pPr>
        <w:autoSpaceDE w:val="0"/>
        <w:autoSpaceDN w:val="0"/>
        <w:spacing w:before="0" w:after="160" w:line="324" w:lineRule="auto"/>
      </w:pPr>
      <w:r>
        <w:rPr>
          <w:color w:val="000000"/>
        </w:rPr>
        <w:t>짝 표시는 상황·내용의 대응 정도를 뜻한다. 검증된 일치도나 같은 척도라는 뜻이 아니다. 설문은 평소 보고, 영상은 당일 관찰이며 차이가 곧 보호자의 오판이라는 뜻은 아니다.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① 가르치는 방식 ↔ 교육태도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설문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행동관찰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짝</w:t>
            </w:r>
          </w:p>
        </w:tc>
        <w:tc>
          <w:tcPr>
            <w:tcW w:type="dxa" w:w="555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어떻게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A 1~6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전체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보6·9(줄 대처), 보22·39(재회), 보23·24(낯선 사람)의 항목별 배점을 장면별로 평균하여 합산한다. 최소 근거 항목 3개·장면 2개, 우세 비율 60% 이상·1위와 2위 차이 15%p 이상일 때 자동 초안을 낸다. 배점과 문턱은 반복 실험용 임시값이다. 보5·10·11은 보조 근거이며 직접 배점에 더하지 않는다.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△</w:t>
            </w:r>
          </w:p>
        </w:tc>
        <w:tc>
          <w:tcPr>
            <w:tcW w:type="dxa" w:w="555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설문 영역과 관찰 유형·근거 비율을 별도 눈금으로 나란히 둔다. 원인이나 정확도 비교로 해석하지 않는다.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1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단계적으로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5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천천히 적응할 시간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6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좋은 경험과 연결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보9 뒤처짐·버팀 사건의 실제 대처. 이번 촬영에서 허용된 말 유도와 느슨한 줄 대응을 기록하며 안아 옮김은 별도 메모.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555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가장 잘 맞는 문항. 방 문 · 바닥 · 퇴장에서 본다 (물건 앞 5초 멈춤은 말·손짓 금지라 여기서는 보지 않는다)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2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원인 파악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3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대신할 행동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4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책·영상 학습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×</w:t>
            </w:r>
          </w:p>
        </w:tc>
        <w:tc>
          <w:tcPr>
            <w:tcW w:type="dxa" w:w="555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약 4분 안에 드러날 장면이 없다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20" w:line="324" w:lineRule="auto"/>
      </w:pP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>선행연구: 보상을 쓰는 빈도와 복종 ρ = .26 (Hiby 2004) · 근거 중간.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② 개의 사회성 — 종류별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  <w:tblHeader/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종류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설문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행동관찰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짝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낯선 사람 — 다가옴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10 낯선 사람이 곧장 다가올 때 (0~4)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이름 부르기 전 접근 12~16초: 개55. 안전문 밖 첫 10초: 개13. 구간 전체 몸 상태·발성은 별도 맥락.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◎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상황이 부분적으로 대응한다. 요원의 위치·속도·시야·보호자 반응을 함께 기록한다. 평소 두려움과 당일 행동이 동일한 측정값은 아니다.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낯선 사람 — 접촉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11 만지거나 쓰다듬으려 할 때 (0~4)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낯선 사람 구간 — 쓰다듬는 3초 (개51 몸의 중심 · 개52 부드러움 · 바45 꼬리)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◎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실제 접촉이 있었을 때만 개51·52·바45를 채점한다. 개53으로 미접촉 경로를 구분한다. 보호자 접촉 15초와 요원 접촉 3초는 시간·자세가 달라 점수 차이를 곧바로 애착으로 해석하지 않는다.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소리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12 갑작스럽거나 큰 소리 (0~4)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짝 없음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— 실내 촬영이라 소리 자극을 통제할 수 없다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×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행사장 소음은 오히려 교란요인이다. 이 문항은 규준 비교용으로만 쓰고 영상과 맞대지 않는다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물건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13 길가의 낯선 물건 (0~4)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입장 1-2 새 물건(개30 · 첫 코 접촉 개32 · 꼬리 바44) · 퇴장 두 번째(개34)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새 물건은 「소리 · 움직임 없는 큰 물건」으로 고른다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낯선 상황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14 낯선 상황을 처음 겪을 때 (0~4)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입장 전체 — 처음 오는 레인에 들어옴 (개5 방 문 · 개6 비닐 바닥 · 바5 · 바7 · 바8)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촬영 자체가 이 문항이 말하는 「낯선 상황의 첫 경험」이다. 행동검사 바닥 반응과 보호자 보고의 상관이 낮았다는 보고가 있다(Svartberg 2021, rs &lt; .15) — 온도차가 크게 나올 수 있다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다른 개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설문에서 빠졌다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(2026-09-25)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짝 없음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— 개 모양 물체(인형)는 2026-09-22 절차에서 뺐다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×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옛 12번(낯선 개)은 mini C-BARQ 의 dog-directed fear 요인이라 우리가 쓰는 두 하위척도에 들어가지 않는다. 넣으려면 그 요인 2문항을 따로 더해야 한다(규준 1.22 · SD 1.01). 인형이 실제 개 반응을 대신하는지는 연구 결과가 엇갈린다 — 친화 행동은 비슷하지만 두려움 · 공격은 잘 끌어내지 못했고(Shabelansky 2015), 보호자 보고(C-BARQ)와는 중간 상관(R = .48, Barnard 2012), 보호소 개 소표본에서는 높게 일치했다(Barnard 2019). 냄새 · 움직임 · 사회신호도 없어 뺐다. 리포트에 「낯선 개」를 쓰지 않는다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적응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— (설문 없음)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퇴장 방 문(개28) · 꼬리(바13) · 물건 두 번째(개34)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영상만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개30·34의 원범주를 비교한다. 범주 변화는 기록하되 코드 차이를 적응량으로 계산하지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현재 비교 범위는 낯선 사람 두려움과 비사회적 두려움이다. B영역 10·11과 12~14를 각각 계산하고 합치지 않는다. 영상은 사람·물건·바닥 등 실제 시행한 장면만 해석한다. 낯선 개 반응을 이 검사로 대신 설명하지 않는다.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③ 사회화에 들인 노력 — 사회성과 나란히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8"/>
        <w:gridCol w:w="5008"/>
        <w:gridCol w:w="5008"/>
      </w:tblGrid>
      <w:tr>
        <w:trPr>
          <w:tblHeader w:val="true"/>
          <w:tblHeader/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설문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나란히 둘 것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7~9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사회화에 들이는 노력 (영역 평균)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사회성 전체 (② 의 설문 · 영상)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사회화 노력과 두려움 하위척도·영상 관찰을 관련성 수준에서 분석한다. 하나로 합치거나 원인으로 단정하지 않는다.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늦게 데려온 반려견 (성견 입양 · 구조)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사회성과 나란히 — 단 노력은 「데려온 뒤 평소」의 노력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어릴 적 사회화 이력이 아니므로 300명 기준과 비교하지 않는다. </w:t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원인으로 잇지 않는다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 xml:space="preserve"> — 두려움은 기질 · 견종 · 입양 전 환경의 영향이 크다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120" w:line="324" w:lineRule="auto"/>
      </w:pPr>
      <w:r>
        <w:rPr>
          <w:rFonts w:ascii="맑은 고딕" w:hAnsi="맑은 고딕" w:eastAsia="맑은 고딕" w:cs="맑은 고딕"/>
          <w:b w:val="0"/>
          <w:i w:val="0"/>
          <w:color w:val="000000"/>
          <w:sz w:val="17"/>
        </w:rPr>
        <w:t>선행연구: 사회화가 적을수록 낯선 사람 · 개 · 비사회적 두려움이 높다 — 근거 강함(Puurunen 2020 · Hakanen 2020 · McEvoy 2022). 다만 대부분 회상 설문이다.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④ 정서적 친밀감 — 보호자가 느끼는 것 · 아이가 보여 주는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나눔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설문</w:t>
            </w:r>
          </w:p>
        </w:tc>
        <w:tc>
          <w:tcPr>
            <w:tcW w:type="dxa" w:w="95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행동관찰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보호자가 느끼는 것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C 15~21 친밀감</w:t>
            </w:r>
          </w:p>
        </w:tc>
        <w:tc>
          <w:tcPr>
            <w:tcW w:type="dxa" w:w="95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— (보호자 마음이라 관찰 불가)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떨어졌을 때 불안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22 · 23</w:t>
            </w:r>
          </w:p>
        </w:tc>
        <w:tc>
          <w:tcPr>
            <w:tcW w:type="dxa" w:w="95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혼자: 문 쪽 반응(개9 · 처음 10초의 − 쪽) · 공간 사용(개10 · 이후 50초 · 범주) · 꼬리 위치(바9)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다시 만났을 때 안정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95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재회: 다가오는가(개17) · 진정(개18) · 몸의 중심(개19) · 꼬리 흔들림 · 위치(바42 · 43) · 무시: 먼저 다가감(개22) · 각성(개23) · 회복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7"/>
              </w:rPr>
              <w:t>행동 동조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25 따라옴</w:t>
            </w:r>
          </w:p>
        </w:tc>
        <w:tc>
          <w:tcPr>
            <w:tcW w:type="dxa" w:w="95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개24 거리 유지·개25 확인, 개38~43 국면 거리 → 개26·36·27. 추가 AI 시점별 비율은 별도 탐색 결과로 구분.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autoSpaceDE w:val="0"/>
              <w:autoSpaceDN w:val="0"/>
              <w:spacing w:after="60" w:line="259" w:lineRule="auto" w:before="0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000000"/>
                <w:sz w:val="17"/>
              </w:rPr>
              <w:t>△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친밀감과 개의 애착 행동은 서로 다른 관찰 대상이다. 친밀감 설문, 네 관계 유형, 몸 상태 변화, 걷기 근접 비율을 나란히 제시하되 통합 점수로 만들지 않는다. 기존 거리 평균·안정 평균을 새 종합 점수로 만드는 제안은 현행 계산에서 사용하지 않는다. 성향문장 조합과 피드백 표현은 별도 자료에서 개발한다.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rFonts w:ascii="맑은 고딕" w:hAnsi="맑은 고딕" w:eastAsia="맑은 고딕" w:cs="맑은 고딕"/>
          <w:b/>
          <w:i w:val="0"/>
          <w:color w:val="000000"/>
          <w:sz w:val="25"/>
        </w:rPr>
        <w:t>⑤ 감정의 일관성 — 리포트에서는 짝 없음</w:t>
      </w:r>
    </w:p>
    <w:p>
      <w:pPr>
        <w:autoSpaceDE w:val="0"/>
        <w:autoSpaceDN w:val="0"/>
        <w:spacing w:before="0" w:after="160" w:line="324" w:lineRule="auto"/>
      </w:pPr>
      <w:r>
        <w:rPr>
          <w:rFonts w:ascii="맑은 고딕" w:hAnsi="맑은 고딕" w:eastAsia="맑은 고딕" w:cs="맑은 고딕"/>
          <w:b w:val="0"/>
          <w:i w:val="0"/>
          <w:color w:val="000000"/>
          <w:sz w:val="18"/>
        </w:rPr>
        <w:t xml:space="preserve">26~28 은 약 4분 영상으로 기복을 볼 수 없다. 연구에서 가장 가까운 개 쪽 짝은 </w:t>
      </w:r>
      <w:r>
        <w:rPr>
          <w:rFonts w:ascii="맑은 고딕" w:hAnsi="맑은 고딕" w:eastAsia="맑은 고딕" w:cs="맑은 고딕"/>
          <w:b/>
          <w:i w:val="0"/>
          <w:color w:val="000000"/>
          <w:sz w:val="18"/>
        </w:rPr>
        <w:t>떨어졌을 때 불안</w:t>
      </w:r>
      <w:r>
        <w:rPr>
          <w:rFonts w:ascii="맑은 고딕" w:hAnsi="맑은 고딕" w:eastAsia="맑은 고딕" w:cs="맑은 고딕"/>
          <w:b w:val="0"/>
          <w:i w:val="0"/>
          <w:color w:val="000000"/>
          <w:sz w:val="18"/>
        </w:rPr>
        <w:t xml:space="preserve">이다 (처벌을 쓰는 보호자의 개에 분리 문제가 많았다 — Hiby 2004 · 강압적 태도 1점당 분리 문제 1.78배 — Dodman 2018). 그러나 근거는 중간이고 반대 방향(개의 분리 문제가 보호자의 짜증을 부름)도 가능하며, 「당신 때문에」로 읽히는 가장 아픈 짝이다. </w:t>
      </w:r>
      <w:r>
        <w:rPr>
          <w:rFonts w:ascii="맑은 고딕" w:hAnsi="맑은 고딕" w:eastAsia="맑은 고딕" w:cs="맑은 고딕"/>
          <w:b/>
          <w:i w:val="0"/>
          <w:color w:val="000000"/>
          <w:sz w:val="18"/>
        </w:rPr>
        <w:t>리포트에는 짝으로 보이지 않고 논문 분석에서만 참고한다.</w:t>
      </w:r>
    </w:p>
    <w:p>
      <w:pPr>
        <w:autoSpaceDE w:val="0"/>
        <w:autoSpaceDN w:val="0"/>
        <w:spacing w:before="0" w:after="200" w:line="324" w:lineRule="auto"/>
      </w:pPr>
      <w:r>
        <w:rPr>
          <w:color w:val="000000"/>
        </w:rPr>
        <w:t>◎ 직접적으로 비슷한 상황 · ○ 관련 상황 · △ 부분 대응 · × 영상 직접 대응 없음. 표시가 타당성 검증의 강도를 의미하지 않는다.</w:t>
      </w: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학술지 연구 목적과 분석의 구분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분석 구분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자료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비교 대상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규칙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주 분석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같은 영상·02 같은 버전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전문가1↔전문가2, AI↔각 전문가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결과를 서로 보지 않고 독립 채점. 항목 척도에 맞는 일치도와 불확실성 보고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판정 비교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독립적으로 선택한 애착·보호자 유형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유형별 분류 결과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기본 행동 채점 일치도와 별도 비교. 자동식 재계산 일치를 전문가 판단 일치로 대체하지 않음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부차 분석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설문 10·11, 12~14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상응하는 당일 영상 관찰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서로 다른 측정이므로 관련성 분석. 같은 척도의 일치도 아님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부차 분석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교육·사회화 노력·친밀감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반응·관계·걷기 관찰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방향을 사전 명시하고 인과 해석을 피함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외국 비교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동일 판본 설문 하위척도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당사자·본 조사집단·미국 연구 평균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같은 설문 0~4 눈금에서만 세 점. 표본 특성과 결측·분포 함께 제시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행사 피드백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완료된 관찰 의견과 AI 근거</w:t>
            </w:r>
          </w:p>
        </w:tc>
        <w:tc>
          <w:tcPr>
            <w:tcW w:type="dxa" w:w="470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유형·총평·실천 조언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연구용 독립 원자료 확정 뒤 별도 해석에 적용</w:t>
            </w:r>
          </w:p>
        </w:tc>
      </w:tr>
    </w:tbl>
    <w:p>
      <w:pPr>
        <w:spacing w:after="40"/>
      </w:pP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AI 실행 조건·버전·프롬프트와 전문가 교육 기준을 기록한다. 예비 수정에 사용한 영상과 확정 후 평가 영상을 구분하고, 확정 평가 도중 기준을 바꾸면 버전별로 구분한다. 통계 분석법과 표본수는 별도 분석계획에서 확정한다.</w:t>
      </w:r>
    </w:p>
    <w:p>
      <w:r>
        <w:rPr>
          <w:color w:val="000000"/>
        </w:rPr>
      </w:r>
    </w:p>
    <w:p>
      <w:pPr>
        <w:pStyle w:val="Heading1"/>
        <w:keepNext/>
        <w:autoSpaceDE w:val="0"/>
        <w:autoSpaceDN w:val="0"/>
        <w:spacing w:before="320" w:after="120"/>
        <w:outlineLvl w:val="0"/>
      </w:pPr>
      <w:r>
        <w:rPr>
          <w:color w:val="000000"/>
        </w:rPr>
        <w:t>Ⅴ. 현행 규칙과 이후 검토 항목</w:t>
      </w:r>
    </w:p>
    <w:p>
      <w:pPr>
        <w:autoSpaceDE w:val="0"/>
        <w:autoSpaceDN w:val="0"/>
        <w:spacing w:before="0" w:after="160" w:line="324" w:lineRule="auto"/>
      </w:pPr>
      <w:r>
        <w:rPr>
          <w:color w:val="000000"/>
        </w:rPr>
        <w:t>이 표는 02와 맞춘 현행 상태를 요약한다. 과거 제안은 원본에 보존하며 현재 시행 지시로 사용하지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56"/>
        <w:gridCol w:w="3756"/>
        <w:gridCol w:w="3756"/>
        <w:gridCol w:w="3756"/>
      </w:tblGrid>
      <w:tr>
        <w:trPr>
          <w:tblHeader w:val="true"/>
          <w:tblHeader/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항목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현행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추가 확인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재회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15초 이동·착석·대기 + 15초 접촉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실제 시각·접촉 불성립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사람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 착석 후 전환 대기 5초(채점 제외). 0~10초 닫힌 안전문 밖 → 10~12초 문 열고 입실 → 12~16초 정지선까지 접근 → 16초 이름 1회·16~20초 제자리 대기 → 20~23초 접촉 후 23~25초 대기 또는 20~25초 미접촉 대기 → 25~30초 퇴장. 실제 시각을 기록하며 복지 중단을 우선한다.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정지선·요원 동선 실측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현재 운영 기준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개9 처음 10초·개10 이후 50초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단축·늦게 문을 찾음은 개59·60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애착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네 관계 유형 + 판정보류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영상 근거·반대 근거·기회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보호자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허용형·조율형·통제형 v0.2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임시 배점 검증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설문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10~14 두려움 0~4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원문·번안·사용 조건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판본 구분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새 물건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개30·34 범주 전후 비교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개32 99는 미접촉 코드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 모양 물체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사용 안 함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개 해석 제외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유지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걷기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개27 근접 국면 비율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상태 전환 지표와 구분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기준 꼬리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장소의 기준 20초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평상시로 부르지 않음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행사 의견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완료된 영역만 우선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원점수·기본 판정 보존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문장 개발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성향문장은 별도 자료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문장 버전과 채점 버전 구분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외부 문서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이 네 문서와 02를 기준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06·개발사 자료·계획서는 별도 동기화 필요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후속 확인</w:t>
            </w:r>
          </w:p>
        </w:tc>
      </w:tr>
    </w:tbl>
    <w:p>
      <w:pPr>
        <w:spacing w:after="40"/>
      </w:pPr>
    </w:p>
    <w:p>
      <w:pPr>
        <w:keepNext/>
        <w:autoSpaceDE w:val="0"/>
        <w:autoSpaceDN w:val="0"/>
        <w:spacing w:before="240" w:after="80"/>
        <w:outlineLvl w:val="1"/>
      </w:pPr>
      <w:r>
        <w:rPr>
          <w:color w:val="000000"/>
        </w:rPr>
        <w:t>향후 확장 후보와 중복 방지</w:t>
      </w:r>
    </w:p>
    <w:p>
      <w:pPr>
        <w:autoSpaceDE w:val="0"/>
        <w:autoSpaceDN w:val="0"/>
        <w:spacing w:before="0" w:after="80" w:line="324" w:lineRule="auto"/>
      </w:pPr>
      <w:r>
        <w:rPr>
          <w:color w:val="000000"/>
        </w:rPr>
        <w:t>기존 제안 F블록 29~33의 두려움 내용은 현재 10~14번에 들어 있다. 중복 문항으로 추가하지 않는다. 아래 후보는 이번 28문항에 포함되지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2D6"/>
          <w:left w:val="single" w:sz="4" w:space="0" w:color="C9D2D6"/>
          <w:bottom w:val="single" w:sz="4" w:space="0" w:color="C9D2D6"/>
          <w:right w:val="single" w:sz="4" w:space="0" w:color="C9D2D6"/>
          <w:insideH w:val="single" w:sz="4" w:space="0" w:color="C9D2D6"/>
          <w:insideV w:val="single" w:sz="4" w:space="0" w:color="C9D2D6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969"/>
        <w:gridCol w:w="1701"/>
        <w:gridCol w:w="7030"/>
      </w:tblGrid>
      <w:tr>
        <w:trPr>
          <w:tblHeader w:val="true"/>
          <w:tblHeader/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후보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범위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현재 포함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7ECF0"/>
          </w:tcPr>
          <w:p>
            <w:pPr>
              <w:keepNext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조건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개 두려움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해당 하위척도의 원문 전체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아니오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문항·허가·비교 목적을 정한 뒤 별도 개정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분리 관련 하위척도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현재 22·23의 개념 요약과 다른 척도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아니오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판본·문항·응답 범위·결측 규칙을 먼저 정함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3D9C2"/>
          <w:left w:val="single" w:sz="4" w:space="0" w:color="E3D9C2"/>
          <w:bottom w:val="single" w:sz="4" w:space="0" w:color="E3D9C2"/>
          <w:right w:val="single" w:sz="4" w:space="0" w:color="E3D9C2"/>
          <w:insideH w:val="single" w:sz="4" w:space="0" w:color="E3D9C2"/>
          <w:insideV w:val="single" w:sz="4" w:space="0" w:color="E3D9C2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4"/>
      </w:tblGrid>
      <w:tr>
        <w:trPr>
          <w:cantSplit/>
        </w:trPr>
        <w:tc>
          <w:tcPr>
            <w:tcW w:type="dxa" w:w="1502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60" w:before="0" w:line="259" w:lineRule="auto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>낯선 사람 두려움과 당일 낯선 사람 장면의 관련성은 검토할 수 있으나, 같은 점수라고 가정하거나 본 검사 전체의 타당성이 이미 확보됐다고 쓰지 않는다. 추가 척도 도입은 채점표 변경과 구분해 버전으로 관리한다.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8" w:h="11906" w:orient="landscape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autoSpaceDE w:val="0"/>
      <w:autoSpaceDN w:val="0"/>
      <w:jc w:val="right"/>
    </w:pPr>
    <w:r>
      <w:rPr>
        <w:color w:val="000000"/>
        <w:sz w:val="16"/>
      </w:rPr>
      <w:t xml:space="preserve">아스트라 03  |  2026.09.29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</dc:creator>
  <cp:keywords/>
  <dc:description>generated by python-docx</dc:description>
  <cp:lastModifiedBy>Astra</cp:lastModifiedBy>
  <cp:revision>1</cp:revision>
  <dcterms:created xsi:type="dcterms:W3CDTF">2013-12-23T23:15:00Z</dcterms:created>
  <dcterms:modified xsi:type="dcterms:W3CDTF">2013-12-23T23:15:00Z</dcterms:modified>
  <cp:category/>
</cp:coreProperties>
</file>