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F3864"/>
          <w:sz w:val="44"/>
        </w:rPr>
        <w:t>반려견–보호자 관계 행동관찰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color w:val="1F3864"/>
          <w:sz w:val="44"/>
        </w:rPr>
        <w:t>설계 설명서</w:t>
      </w:r>
    </w:p>
    <w:p>
      <w:pPr>
        <w:spacing w:after="400"/>
        <w:jc w:val="center"/>
      </w:pPr>
      <w:r>
        <w:rPr>
          <w:rFonts w:ascii="맑은 고딕" w:hAnsi="맑은 고딕" w:eastAsia="맑은 고딕"/>
          <w:b w:val="0"/>
          <w:color w:val="606060"/>
          <w:sz w:val="24"/>
        </w:rPr>
        <w:t>어떤 절차로 관찰하고, 무엇을 알기 위해 채점을 나누는가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708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9월 13일 (9월 15일 수정)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대상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10월 31일~11월 1일 · 반려견–보호자 72쌍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구성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 쌍당 약 2분 · 8구간 · 42항목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고정 카메라 1대 + 360도 카메라 1대 + 보호자 무선 마이크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함께 보는 것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보호자 설문 28문항 (별도 문서)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20" w:after="120"/>
        <w:ind w:left="340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1F3864"/>
          <w:sz w:val="21"/>
        </w:rPr>
        <w:t>이 문서 하나로 설계 전체를 이해할 수 있도록 썼습니다. 다른 자료를 함께 보지 않으셔도 됩니다.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1. 무엇을 알고 싶은가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반려견과 보호자 사이에 실제로 무엇이 오가는지를 봅니다. 세 가지입니다.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255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알고 싶은 것</w:t>
            </w:r>
          </w:p>
        </w:tc>
        <w:tc>
          <w:tcPr>
            <w:tcW w:type="dxa" w:w="595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한 문장으로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①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애착의 선택성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 개에게 보호자는 다른 사람과 다른 존재인가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②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조절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보호자가 곁에 있으면 개의 각성이 안정 쪽으로 오는가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③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동조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보호자와 함께 걸을 때 움직임이 맞물리는가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①이 이 연구의 축입니다. </w:t>
      </w:r>
      <w:r>
        <w:rPr>
          <w:rFonts w:ascii="맑은 고딕" w:hAnsi="맑은 고딕" w:eastAsia="맑은 고딕"/>
          <w:b w:val="0"/>
          <w:sz w:val="20"/>
        </w:rPr>
        <w:t>「이 개는 애착이 강하다」가 아니라 「이 개는 보호자에게만 그렇게 한다」를 봅니다. 그래서 같은 자극을 보호자와 낯선 사람 양쪽에서 한 번씩 겁니다 — 이름을 부르는 것도, 옆에 있어 주는 것도 두 번 나옵니다. 두 반응의 차이가 선택성입니다.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왜 설문만으로는 부족한가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보호자 설문은 이미 받고 있고, 그 자체로 신뢰할 만합니다. 다만 설문이 답할 수 없는 것이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설문의 한계</w:t>
            </w:r>
          </w:p>
        </w:tc>
        <w:tc>
          <w:tcPr>
            <w:tcW w:type="dxa" w:w="680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보호자가 보는 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보호자는 집에서의 개를 압니다. 처음 보는 장소에서 어떤지는 모릅니다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 자신의 행동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자기 목소리 톤과 리드줄 다루는 방식은 스스로 보고하기 어렵습니다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선택성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「우리 아이는 저를 좋아해요」로는 다른 사람과의 차이를 알 수 없습니다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설문과 관찰이 어긋나는 지점이 오히려 결과입니다. </w:t>
      </w:r>
      <w:r>
        <w:rPr>
          <w:rFonts w:ascii="맑은 고딕" w:hAnsi="맑은 고딕" w:eastAsia="맑은 고딕"/>
          <w:b w:val="0"/>
          <w:sz w:val="20"/>
        </w:rPr>
        <w:t>9월 13일 예비 촬영에서 이미 한 건 나왔습니다. 설문에서 「떨어져도 괜찮아한다」에 가깝게 답한 쌍이었는데, 영상에서는 보호자가 나간 벽 앞에 53초 내내 붙어 서 있었습니다. 어느 쪽이 틀린 것이 아니라 보호자가 보지 못하는 장면이 있다는 뜻입니다.</w:t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2. 절차 — 한 쌍당 약 2분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가로 10 m · 세로 4 m 한 방입니다. 개는 리드줄을 풀고 자유롭게 있습니다. 보호자는 각 구간에서 정해진 행동만 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45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24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구간</w:t>
            </w:r>
          </w:p>
        </w:tc>
        <w:tc>
          <w:tcPr>
            <w:tcW w:type="dxa" w:w="90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시간</w:t>
            </w:r>
          </w:p>
        </w:tc>
        <w:tc>
          <w:tcPr>
            <w:tcW w:type="dxa" w:w="3742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보호자가 하는 일</w:t>
            </w:r>
          </w:p>
        </w:tc>
        <w:tc>
          <w:tcPr>
            <w:tcW w:type="dxa" w:w="272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이 구간에서 보는 것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입장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~15초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개를 데리고 들어와 낯선 바닥을 지나 의자 앞에서 리드줄을 푼다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환경 · 낯선 바닥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앉아서 자연스럽게 있는다. 부르거나 만지지는 않는다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아무 자극 없을 때의 상태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일어나 문을 열고 나간다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분리 — 나간 쪽을 찾는가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사람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(없음)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사람에 대한 사회성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재회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들어와 의자까지 걸어가 앉는다. 앉은 뒤 이름을 부르고 만져 준다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재회 반응 · 회복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무시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만져 준 다음 반응을 끊는다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위안을 얻고 자기 활동으로 돌아가는가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걷기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리드줄 없이, 말도 손짓도 없이 정해진 코스를 걷는다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행동 동조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퇴장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~15초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입장 코스를 되짚어 나간다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 적응 — 입장과 비교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절차를 짤 때 지킨 것 세 가지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sz w:val="20"/>
        </w:rPr>
        <w:t xml:space="preserve">① 초를 세게 하지 않는다. </w:t>
      </w:r>
      <w:r>
        <w:rPr>
          <w:rFonts w:ascii="맑은 고딕" w:hAnsi="맑은 고딕" w:eastAsia="맑은 고딕"/>
          <w:b w:val="0"/>
          <w:sz w:val="20"/>
        </w:rPr>
        <w:t>보호자에게 「5초 세세요」는 지켜지지 않습니다. 예비 촬영에서 5초 지시가 14초가 됐습니다. 그래서 재회는 「의자까지 걸어가 앉을 때까지」로 정의했습니다. 거리가 시간을 통제하고, 보호자에게는 눈에 보이는 종료점이 생깁니다.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sz w:val="20"/>
        </w:rPr>
        <w:t xml:space="preserve">② 같은 자극을 두 사람이 건다. </w:t>
      </w:r>
      <w:r>
        <w:rPr>
          <w:rFonts w:ascii="맑은 고딕" w:hAnsi="맑은 고딕" w:eastAsia="맑은 고딕"/>
          <w:b w:val="0"/>
          <w:sz w:val="20"/>
        </w:rPr>
        <w:t>보호자도 이름을 부르고, 낯선 사람도 이름을 부릅니다. 자극이 같아야 사람만 바뀐 것이 됩니다. 자극이 다르면 두 반응을 나란히 놓을 수 없습니다.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sz w:val="20"/>
        </w:rPr>
        <w:t xml:space="preserve">③ 낯선 사람의 움직임은 아직 정하지 않았습니다. </w:t>
      </w:r>
      <w:r>
        <w:rPr>
          <w:rFonts w:ascii="맑은 고딕" w:hAnsi="맑은 고딕" w:eastAsia="맑은 고딕"/>
          <w:b w:val="0"/>
          <w:sz w:val="20"/>
        </w:rPr>
        <w:t>한자리에 서 있는 안과 이동하는 안을 두고 검토 중입니다. 돌아다니는 사람을 개가 쳐다보는 것은 우호성이 아니라 움직임 추적일 수 있어(목축 견종에서 특히) 한자리에 서 있는 쪽으로 기울어 있습니다. 검토 요청 문서 9장에서 여쭙습니다.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3. 왜 채점을 나누는가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42항목을 세 장으로, 각 구간을 다시 둘로 나눕니다. 이유가 네 가지입니다.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① 누구의 행동인가 — 세 장으로 나눈다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장</w:t>
            </w:r>
          </w:p>
        </w:tc>
        <w:tc>
          <w:tcPr>
            <w:tcW w:type="dxa" w:w="260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79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 수</w:t>
            </w:r>
          </w:p>
        </w:tc>
        <w:tc>
          <w:tcPr>
            <w:tcW w:type="dxa" w:w="3969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왜 따로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1_바디시그널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몸에 나타나는 신호 (꼬리·발성)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의도가 없는 신호입니다. 개가 「하는 것」이 아니라 「나타나는 것」이라 따로 봅니다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2_개행동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자극에 대해 실제로 한 행동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 연구의 본체입니다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3_보호자행동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보호자가 개를 대하는 방식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 행동의 원인일 수도, 결과일 수도 있습니다. 섞으면 해석이 막힙니다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보호자 행동을 따로 두는 것이 특히 중요합니다. </w:t>
      </w:r>
      <w:r>
        <w:rPr>
          <w:rFonts w:ascii="맑은 고딕" w:hAnsi="맑은 고딕" w:eastAsia="맑은 고딕"/>
          <w:b w:val="0"/>
          <w:sz w:val="20"/>
        </w:rPr>
        <w:t>개가 재회 때 뛰어오른 것이 개의 성향인지, 보호자가 높은 목소리로 반겨서인지는 두 값을 따로 갖고 있어야 물어볼 수 있습니다. 한 항목에 섞으면 그 질문 자체가 사라집니다.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② 한 항목에 한 정보 — 방향과 각성을 분리한다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이것이 이 설계에서 가장 중요한 결정입니다.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 xml:space="preserve">낯선 사람 앞에서 </w:t>
      </w:r>
      <w:r>
        <w:rPr>
          <w:rFonts w:ascii="맑은 고딕" w:hAnsi="맑은 고딕" w:eastAsia="맑은 고딕"/>
          <w:b/>
          <w:sz w:val="20"/>
        </w:rPr>
        <w:t>얼어붙는 개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맑은 고딕" w:hAnsi="맑은 고딕" w:eastAsia="맑은 고딕"/>
          <w:b/>
          <w:sz w:val="20"/>
        </w:rPr>
        <w:t>짖는 개</w:t>
      </w:r>
      <w:r>
        <w:rPr>
          <w:rFonts w:ascii="맑은 고딕" w:hAnsi="맑은 고딕" w:eastAsia="맑은 고딕"/>
          <w:b w:val="0"/>
          <w:sz w:val="20"/>
        </w:rPr>
        <w:t>는 둘 다 그 사람이 부담스러운 것입니다. 그런데 각성 하나로만 재면 한쪽은 1점, 다른 쪽은 5점 — 척도의 정반대 끝에 앉습니다. 평균을 내면 서로 상쇄되어 「보통」이 됩니다.</w:t>
      </w:r>
    </w:p>
    <w:p>
      <w:pPr>
        <w:spacing w:before="80" w:after="160"/>
        <w:ind w:left="283"/>
        <w:shd w:fill="F4F6F9"/>
      </w:pPr>
      <w:r>
        <w:rPr>
          <w:rFonts w:ascii="D2Coding" w:hAnsi="D2Coding" w:eastAsia="D2Coding"/>
          <w:b w:val="0"/>
          <w:sz w:val="18"/>
        </w:rPr>
        <w:t>각성 축 하나로 잴 때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 xml:space="preserve">  얼어붙는 개  1 ─────────── 3 ─────────── 5  짖는 개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             ↑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       평균을 내면 여기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>방향과 각성을 나눌 때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 xml:space="preserve">  우호 축   1 경계 ──── 3 담담 ──── 5 과한 우호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각성 축   1 위축 ──── 3 안정 ──── 5 흥분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 xml:space="preserve">  얼어붙는 개   우호 1 · 각성 1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짖는 개       우호 1 · 각성 5      ← 우호가 같다는 것이 드러난다</w:t>
      </w:r>
    </w:p>
    <w:p>
      <w:pPr>
        <w:spacing w:before="120" w:after="120"/>
        <w:ind w:left="340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1F3864"/>
          <w:sz w:val="21"/>
        </w:rPr>
        <w:t>규칙은 하나입니다 — 구간마다 방향 하나, 각성 하나.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구간</w:t>
            </w:r>
          </w:p>
        </w:tc>
        <w:tc>
          <w:tcPr>
            <w:tcW w:type="dxa" w:w="306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방향 항목</w:t>
            </w:r>
          </w:p>
        </w:tc>
        <w:tc>
          <w:tcPr>
            <w:tcW w:type="dxa" w:w="226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각성 항목</w:t>
            </w:r>
          </w:p>
        </w:tc>
        <w:tc>
          <w:tcPr>
            <w:tcW w:type="dxa" w:w="260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각성 차이로 나오는 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입장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바닥 (사회화)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방 문 통과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각성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← 기준선 (참고)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나간 쪽 지향 (애착)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 각성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사람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우호성 (우호)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각성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진정 = 혼자와의 차이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재회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다가오는가 · 몸의 중심 (애착)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재회 진정 · 꼬리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회복 = 혼자와의 차이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무시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접촉 개시 (애착)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무시 각성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적응 = 기준과의 차이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걷기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거리 · 시선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퇴장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방 문 통과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③ 대상이 다르면 축이 다르다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방향 축은 하나가 아니라 셋입니다. 「그 대상에 다가가는가」라는 같은 질문인데 대상이 다릅니다.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축</w:t>
            </w:r>
          </w:p>
        </w:tc>
        <w:tc>
          <w:tcPr>
            <w:tcW w:type="dxa" w:w="204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</w:t>
            </w:r>
          </w:p>
        </w:tc>
        <w:tc>
          <w:tcPr>
            <w:tcW w:type="dxa" w:w="181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3</w:t>
            </w:r>
          </w:p>
        </w:tc>
        <w:tc>
          <w:tcPr>
            <w:tcW w:type="dxa" w:w="204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5</w:t>
            </w:r>
          </w:p>
        </w:tc>
        <w:tc>
          <w:tcPr>
            <w:tcW w:type="dxa" w:w="204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애착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과잉 · 매달림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적정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없음 · 무관심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우호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경계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담담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과한 우호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낯선 사람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사회화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회피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살피고 지나감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살피지 않음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낯선 환경 · 사물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각성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위축 · 얼어붙음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안정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흥분 · 안절부절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어디서나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 xml:space="preserve">앞의 셋은 서로 다른 축이 아니라 </w:t>
      </w:r>
      <w:r>
        <w:rPr>
          <w:rFonts w:ascii="맑은 고딕" w:hAnsi="맑은 고딕" w:eastAsia="맑은 고딕"/>
          <w:b/>
          <w:sz w:val="20"/>
        </w:rPr>
        <w:t>같은 방향 축의 다른 대상</w:t>
      </w:r>
      <w:r>
        <w:rPr>
          <w:rFonts w:ascii="맑은 고딕" w:hAnsi="맑은 고딕" w:eastAsia="맑은 고딕"/>
          <w:b w:val="0"/>
          <w:sz w:val="20"/>
        </w:rPr>
        <w:t>입니다. 각성만 종류가 다르고, 이것은 어디서나 같습니다.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④ 3점이 가운데다 — 높은 점수가 좋은 것이 아니다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모든 항목에서 3점이 안정입니다. 1도 5도 양쪽 끝입니다.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그래서 이 채점표에는 총점이 없습니다. </w:t>
      </w:r>
      <w:r>
        <w:rPr>
          <w:rFonts w:ascii="맑은 고딕" w:hAnsi="맑은 고딕" w:eastAsia="맑은 고딕"/>
          <w:b w:val="0"/>
          <w:sz w:val="20"/>
        </w:rPr>
        <w:t>1점과 5점을 더하면 6이 되는데, 그 6은 아무 뜻이 없습니다. 평균도 같은 이유로 조심해서 씁니다 — 영역별로 「3에서 얼마나 떨어져 있는가」와 「가장 크게 튄 항목이 무엇인가」를 함께 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그리고 — 점수로 쓰지 않는 항목이 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42항목 중 14항목은 「참고」로 표시해 영역 집계에서 뺍니다. 네 가지 경우입니다.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왜 빼는가</w:t>
            </w:r>
          </w:p>
        </w:tc>
        <w:tc>
          <w:tcPr>
            <w:tcW w:type="dxa" w:w="249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어느 항목</w:t>
            </w:r>
          </w:p>
        </w:tc>
        <w:tc>
          <w:tcPr>
            <w:tcW w:type="dxa" w:w="4762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좋고 나쁨이 없다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입장 냄새 · 퇴장 냄새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코를 쓰는가 아닌가입니다. 입장과 퇴장을 비교할 때만 씁니다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다른 값의 재료다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각성 · 동조 국면 수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 자체가 아니라 다른 구간과의 차이를 만들기 위한 기준선입니다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횟수다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몸 털기(낯선 바닥 · 분리) · 재회 접근의 일관성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1~5 점수가 아니라 셉니다. 접근의 일관성은 유형 판정의 선행 조건으로만 씁니다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각성의 보조다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 발성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각성 판정을 거들 뿐 따로 집계하지 않습니다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교란을 가릴 수 없다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탐색량 변화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탐색이 준 것이 분리 때문인지 순서효과인지 지금 설계로는 구분되지 않습니다 (Rehn 2013)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보호자 행동의 「분리 때 나가는 방식」·「재회 때 들어오는 방식」·「무시 지시 준수」·「걷기 시행 유효성」 넷도 참고입니다. 보호자를 평가하려는 것이 아니라, 개 행동을 해석할 때 조건을 확인하기 위한 기록입니다.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4. 항목 전체 — 42개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1_바디시그널 — 몸에 나타나는 신호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꼬리 · 발성 · 몸 털기를 봅니다. 꼬리와 발성은 각성 축이고 몸 털기는 횟수만 셉니다.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구간</w:t>
            </w:r>
          </w:p>
        </w:tc>
        <w:tc>
          <w:tcPr>
            <w:tcW w:type="dxa" w:w="4309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관찰 항목</w:t>
            </w:r>
          </w:p>
        </w:tc>
        <w:tc>
          <w:tcPr>
            <w:tcW w:type="dxa" w:w="181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36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축</w:t>
            </w:r>
          </w:p>
        </w:tc>
        <w:tc>
          <w:tcPr>
            <w:tcW w:type="dxa" w:w="56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꼬리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환경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발성  ※입장 구간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환경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낯선 바닥 — 꼬리  ※바닥을 밟는 동안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환경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낯선 바닥 — 몸 털기  ※횟수 · 점수가 아닙니다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· 각성의 보조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혼자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꼬리  ※혼자 있는 15초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혼자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분리 — 몸 털기  ※횟수 · 점수가 아닙니다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· 각성의 보조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낯선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꼬리  ※낯선 사람이 있는 동안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사람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걷기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꼬리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행동 동조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퇴장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꼬리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퇴장 — 환경 적응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2_개행동 — 자극에 대해 실제로 한 행동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이 연구의 본체입니다.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구간</w:t>
            </w:r>
          </w:p>
        </w:tc>
        <w:tc>
          <w:tcPr>
            <w:tcW w:type="dxa" w:w="4309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관찰 항목</w:t>
            </w:r>
          </w:p>
        </w:tc>
        <w:tc>
          <w:tcPr>
            <w:tcW w:type="dxa" w:w="181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36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축</w:t>
            </w:r>
          </w:p>
        </w:tc>
        <w:tc>
          <w:tcPr>
            <w:tcW w:type="dxa" w:w="56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[입장] 방 문 통과 — 보호자보다 앞서는가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환경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[입장] 비닐 바닥 통과 — 스스로 밟는가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환경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양쪽·사회화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[입장] 냄새 — 코를 쓰는가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· 입장↔퇴장 비교용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[기준] 각성  ※목줄을 푼 직후 10초 · 모든 해석의 바탕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(기준선)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혼자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[혼자] 블라인드(나간 쪽) 지향  ★핵심 애착지표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양쪽·애착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혼자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[혼자] 각성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혼자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[혼자] 발성  ※각성의 보조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· 각성의 보조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혼자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[혼자] 탐색량 변화  ※균형설계 불가 · 판정 제외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(Rehn 2013 · 순서효과)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낯선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[낯선] 우호성 — 다가가는가  ※거리로만 봅니다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사람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양쪽·우호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낯선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[낯선] 각성  ※들떴는가 굳었는가만 봅니다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사람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낯선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[낯선] 이름을 불렀을 때  ★보호자 부름과 비교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사회성 — 사람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양쪽·우호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재회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[재회] 다가오는가  ※보호자가 들어와 의자에 앉을 때까지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양쪽·애착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재회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[재회] 진정  ※앉은 뒤 · 혼자 때와 비교하면 「회복」이 나옵니다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재회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[재회 접촉] 몸의 중심  ★앉은 뒤 이름을 부르고 만질 때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양쪽·애착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재회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[재회 접촉] 꼬리  ★앉은 뒤 이름을 부르고 만질 때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재회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[재회] 접근의 일관성  ※횟수 · 점수가 아닙니다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· 애착 유형 판정용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무시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[무시] 접촉 개시 — 먼저 다가가는가  ※만져 준 뒤 반응을 끊었을 때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양쪽·애착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무시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[무시] 각성  ※기준 때와 비교하면 「적응」이 나옵니다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친밀·애착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걷기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[걷기] 거리 유지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행동 동조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양쪽·거리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걷기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[걷기] 보호자 확인 ※시선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행동 동조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양쪽·거리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걷기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[걷기] 동조 국면 수  ※0~6 · 점수가 아닙니다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(영역 집계 제외)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걷기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[걷기] 동조율  ※자동 계산 · 입력하지 마세요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(영역 집계 제외)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퇴장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[퇴장] 방 문 통과 — 나가는 쪽으로 가는가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퇴장 — 환경 적응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양쪽·각성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퇴장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[퇴장] 냄새 — 나가면서 코를 쓰는가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· 입장↔퇴장 비교용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3_보호자행동 — 개를 대하는 방식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구간을 나누지 않고 전 구간을 통틀어 한 번만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구간</w:t>
            </w:r>
          </w:p>
        </w:tc>
        <w:tc>
          <w:tcPr>
            <w:tcW w:type="dxa" w:w="4309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관찰 항목</w:t>
            </w:r>
          </w:p>
        </w:tc>
        <w:tc>
          <w:tcPr>
            <w:tcW w:type="dxa" w:w="181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36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축</w:t>
            </w:r>
          </w:p>
        </w:tc>
        <w:tc>
          <w:tcPr>
            <w:tcW w:type="dxa" w:w="56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 구간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목소리 톤  ※입장 · 기준 10초 · 재회 · 퇴장에서 봅니다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교육태도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 구간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리드줄  ※입장·퇴장에서만 보입니다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교육태도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 구간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지시·말 반복  ※입장 · 기준 10초 · 재회 · 퇴장에서 봅니다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교육태도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 구간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시선 — 개를 보려 하는가  ※무시 15초와 걷기는 빼고 봅니다 — 안 보는 것이 지시입니다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교육태도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한쪽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 구간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유도 방식  ※개가 안 가려 할 때 · 입장과 퇴장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교육태도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양쪽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혼자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[분리] 나갈 때  ※참고 · 개 행동 해석용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(영역 집계 제외)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재회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[재회] 들어올 때  ※의자에 앉은 뒤 · 참고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(영역 집계 제외)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무시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[무시] 지시 준수  ※참고 · 조건 준수 확인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(영역 집계 제외)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걷기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[걷기] 시행 유효성  ※참고 · 조건 준수 확인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 참고 (영역 집계 제외)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5. 무엇이 나오는가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영역 여섯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영역</w:t>
            </w:r>
          </w:p>
        </w:tc>
        <w:tc>
          <w:tcPr>
            <w:tcW w:type="dxa" w:w="2835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어느 구간에서</w:t>
            </w:r>
          </w:p>
        </w:tc>
        <w:tc>
          <w:tcPr>
            <w:tcW w:type="dxa" w:w="4309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무엇을 말하는가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사회성 — 환경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입장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처음 보는 장소와 바닥을 어떻게 대하는가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사회성 — 사람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낯선 사람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처음 보는 사람을 어떻게 대하는가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친밀 · 애착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기준 · 혼자 · 재회 · 무시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보호자가 이 개에게 어떤 존재인가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행동 동조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걷기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함께 걸을 때 움직임이 맞물리는가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교육태도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 구간 (보호자)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보호자가 개를 어떻게 대하는가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퇴장 — 환경 적응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퇴장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들어올 때와 나갈 때가 달라졌는가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행동 동조를 애착에서 떼어 독립 영역으로 두었습니다. </w:t>
      </w:r>
      <w:r>
        <w:rPr>
          <w:rFonts w:ascii="맑은 고딕" w:hAnsi="맑은 고딕" w:eastAsia="맑은 고딕"/>
          <w:b w:val="0"/>
          <w:sz w:val="20"/>
        </w:rPr>
        <w:t>동조는 애착이 아니라는 근거가 셋 있습니다 — 처음 보는 사람과도 동조하고(Duranton 2024), 강아지도 친숙도와 무관하게 동조하며(Duranton 2022), 오히려 동조해 준 사람을 나중에 선호합니다(Duranton 2019). 애착 영역에 넣으면 애착 점수가 오염됩니다.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계산 지표 넷 — 이 설계의 산물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각성은 1도 5도 문제입니다. 그래서 단순 뺄셈이 아니라 「3에서의 거리가 얼마나 변했는가」로 계산합니다.</w:t>
      </w:r>
    </w:p>
    <w:p>
      <w:pPr>
        <w:spacing w:before="80" w:after="160"/>
        <w:ind w:left="283"/>
        <w:shd w:fill="F4F6F9"/>
      </w:pPr>
      <w:r>
        <w:rPr>
          <w:rFonts w:ascii="D2Coding" w:hAnsi="D2Coding" w:eastAsia="D2Coding"/>
          <w:b w:val="0"/>
          <w:sz w:val="18"/>
        </w:rPr>
        <w:t>잘못   혼자 각성 3 → 낯선 각성 1(얼어붙음)  =  3 − 1 = +2   「가라앉았다」   ✗</w:t>
      </w:r>
      <w:r>
        <w:br/>
      </w:r>
      <w:r>
        <w:rPr>
          <w:rFonts w:ascii="D2Coding" w:hAnsi="D2Coding" w:eastAsia="D2Coding"/>
          <w:b w:val="0"/>
          <w:sz w:val="18"/>
        </w:rPr>
        <w:t>맞음   |3 − 3| − |1 − 3|  =  0 − 2 = −2              「더 멀어졌다」   ○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>적응      = |기준 각성 − 3| − |무시 각성 − 3|     전부 겪고 난 뒤 안정 쪽으로 왔는가</w:t>
      </w:r>
      <w:r>
        <w:br/>
      </w:r>
      <w:r>
        <w:rPr>
          <w:rFonts w:ascii="D2Coding" w:hAnsi="D2Coding" w:eastAsia="D2Coding"/>
          <w:b w:val="0"/>
          <w:sz w:val="18"/>
        </w:rPr>
        <w:t>회복      = |혼자 각성 − 3| − |재회 진정 − 3|     떨어졌다 만난 뒤 돌아오는가</w:t>
      </w:r>
      <w:r>
        <w:br/>
      </w:r>
      <w:r>
        <w:rPr>
          <w:rFonts w:ascii="D2Coding" w:hAnsi="D2Coding" w:eastAsia="D2Coding"/>
          <w:b w:val="0"/>
          <w:sz w:val="18"/>
        </w:rPr>
        <w:t>낯선 진정  = |혼자 각성 − 3| − |낯선 각성 − 3|     낯선 사람도 그렇게 해 주는가</w:t>
      </w:r>
      <w:r>
        <w:br/>
      </w:r>
      <w:r>
        <w:rPr>
          <w:rFonts w:ascii="D2Coding" w:hAnsi="D2Coding" w:eastAsia="D2Coding"/>
          <w:b w:val="0"/>
          <w:sz w:val="18"/>
        </w:rPr>
        <w:t>동조율    = 동조 국면 수 ÷ 6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>양수면 안정 쪽으로 온 것, 음수면 위축이든 흥분이든 더 멀어진 것.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회복과 낯선 진정을 견주는 것이 ①의 답입니다. </w:t>
      </w:r>
      <w:r>
        <w:rPr>
          <w:rFonts w:ascii="맑은 고딕" w:hAnsi="맑은 고딕" w:eastAsia="맑은 고딕"/>
          <w:b w:val="0"/>
          <w:sz w:val="20"/>
        </w:rPr>
        <w:t>보호자가 각성을 내려 주는 폭과 낯선 사람이 내려 주는 폭의 차이 — 그것이 선택성입니다. 둘 다 같은 방식으로 계산하므로 그대로 비교됩니다.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유형 두 가지</w:t>
      </w:r>
    </w:p>
    <w:p>
      <w:pPr>
        <w:spacing w:before="80" w:after="160"/>
        <w:ind w:left="283"/>
        <w:shd w:fill="F4F6F9"/>
      </w:pPr>
      <w:r>
        <w:rPr>
          <w:rFonts w:ascii="D2Coding" w:hAnsi="D2Coding" w:eastAsia="D2Coding"/>
          <w:b w:val="0"/>
          <w:sz w:val="18"/>
        </w:rPr>
        <w:t>친밀 · 애착      ① [재회] 접근의 일관성이 1회 이상이면              → 일관되지 않음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② 아니면 애착 정도([무시] 접촉 개시 · 나간 쪽 지향 · 재회 다가오는가 · 재회 접촉 몸의 중심 평균)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   × 재회 진정이 3에서 1 안에 있는가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애착 정도 ≤3.5  &amp;  |재회 진정 − 3| ≤ 1   안정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애착 정도 ≤3.5  &amp;  그 밖               불안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애착 정도 &gt;3.5  &amp;  |재회 진정 − 3| ≤ 1   거리 둠</w:t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애착 정도 &gt;3.5  &amp;  그 밖               일관되지 않음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>사회성 — 사람    우호성 × 각성</w:t>
      </w:r>
      <w:r>
        <w:br/>
      </w:r>
      <w:r>
        <w:rPr>
          <w:rFonts w:ascii="D2Coding" w:hAnsi="D2Coding" w:eastAsia="D2Coding"/>
          <w:b w:val="0"/>
          <w:sz w:val="18"/>
        </w:rPr>
      </w:r>
      <w:r>
        <w:br/>
      </w:r>
      <w:r>
        <w:rPr>
          <w:rFonts w:ascii="D2Coding" w:hAnsi="D2Coding" w:eastAsia="D2Coding"/>
          <w:b w:val="0"/>
          <w:sz w:val="18"/>
        </w:rPr>
        <w:t xml:space="preserve">                 편안 · 우호 / 우호 · 들뜸 / 담담 · 거리둠 / 경계 · 긴장</w:t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6. 하지 않는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하지 않는 것</w:t>
            </w:r>
          </w:p>
        </w:tc>
        <w:tc>
          <w:tcPr>
            <w:tcW w:type="dxa" w:w="646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총점을 내지 않는다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3점이 가운데인 척도에서 합계는 뜻이 없습니다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등수를 매기지 않는다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개들 사이의 순위는 이 설계가 답할 수 있는 질문이 아닙니다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좋다·나쁘다로 판정하지 않는다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「낯선 사람에게 관심이 없다」는 문제가 아닙니다. 보호자에게 전할 때도 관찰만 전합니다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공격성을 기록하지 않는다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물림 사고가 났을 때 이 기록이 자료로 쓰일 위험이 있습니다. 평가에서 뺐습니다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위협적 접근을 하지 않는다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원 절차(Cimarelli 2016)에는 낯선 사람이 위협적으로 접근하는 국면이 있으나, 복지와 심의 때문에 뺐습니다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강제로 만지지 않는다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낯선 사람은 개가 와서 냄새 맡는 데까지입니다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7. 어디에서 왔는가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구간</w:t>
            </w:r>
          </w:p>
        </w:tc>
        <w:tc>
          <w:tcPr>
            <w:tcW w:type="dxa" w:w="3402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  <w:tc>
          <w:tcPr>
            <w:tcW w:type="dxa" w:w="4195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원 절차와 다른 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무시 15초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Still-Face Paradigm (Tronick 1978) · 개 적용 Animal Cognition 2026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사람 대상 절차를 개에게 옮겼습니다. 시간은 15초로 줄였습니다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부름 · 재회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Cimarelli 등 (2016) 보호자 220명 8개 표준상황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재회 첫 5초 무시 지시를 가져오되, 초로 세지 않고 「의자에 앉을 때까지」로 바꿨습니다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 · 낯선 사람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Ainsworth 낯선 상황 절차 · 개 적용 Topál 등 (1998)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 절차는 분리 2회 · 각 2분입니다. 우리는 1회 · 15초입니다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탐색량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Rehn 등 (2013)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탐색량은 순서효과와 구분되지 않는다는 지적을 받아들여, 재되 점수로 쓰지 않습니다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걷기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Duranton &amp; Gaunet (2017) 위치·시간 동조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m 안 79.47% · 시간 동조 3.40초를 기준으로 국면을 나눴습니다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해석 주의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Parthasarathy &amp; Crowell-Davis (2006)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분리불안 개가 애착 검사에서 더 애착적이지 않았습니다(P&gt;0.05). 재회 반응을 「애착이 강하다」로 읽지 않는 근거입니다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8. 한계 — 미리 밝혀 둡니다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한계</w:t>
            </w:r>
          </w:p>
        </w:tc>
        <w:tc>
          <w:tcPr>
            <w:tcW w:type="dxa" w:w="714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시간이 짧다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원 절차의 2분을 15~20초로 압축했습니다. 분리 저항이 나타날 시간이 짧습니다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분리가 1회다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원 절차는 2회입니다. 1회로는 반복에 따른 변화를 볼 수 없습니다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 번만 잰다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재검사 신뢰도를 위해 일부 쌍을 2~4주 뒤 다시 볼지 검토 중입니다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현장이 조용하지 않다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행사장에서 촬영합니다. 관중과 다른 개의 소리가 배경에 있습니다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채점자가 사람이다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복수 채점자의 일치도(ICC)를 별도로 확인할 계획입니다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20" w:after="120"/>
        <w:ind w:left="340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1F3864"/>
          <w:sz w:val="21"/>
        </w:rPr>
        <w:t>이 문서에서 정한 것은 촬영 뒤에 바꾸지 않습니다.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