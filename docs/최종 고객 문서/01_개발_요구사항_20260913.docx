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 w:val="0"/>
          <w:color w:val="606060"/>
          <w:sz w:val="26"/>
        </w:rPr>
        <w:t>K-Dog 페스티벌</w:t>
      </w:r>
    </w:p>
    <w:p>
      <w:pPr>
        <w:spacing w:after="40"/>
        <w:jc w:val="center"/>
      </w:pPr>
      <w:r>
        <w:rPr>
          <w:rFonts w:ascii="맑은 고딕" w:hAnsi="맑은 고딕" w:eastAsia="맑은 고딕"/>
          <w:b/>
          <w:color w:val="1F3864"/>
          <w:sz w:val="48"/>
        </w:rPr>
        <w:t>반려견–보호자 관계 진단</w:t>
      </w:r>
    </w:p>
    <w:p>
      <w:pPr>
        <w:spacing w:after="320"/>
        <w:jc w:val="center"/>
      </w:pPr>
      <w:r>
        <w:rPr>
          <w:rFonts w:ascii="맑은 고딕" w:hAnsi="맑은 고딕" w:eastAsia="맑은 고딕"/>
          <w:b/>
          <w:color w:val="1F3864"/>
          <w:sz w:val="48"/>
        </w:rPr>
        <w:t>프로그램 개발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</w:r>
          </w:p>
        </w:tc>
        <w:tc>
          <w:tcPr>
            <w:tcW w:type="dxa" w:w="7143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판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9월 13일 (9월 15일 수정) · 42항목 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본촬영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10월 31일 ~ 11월 1일 (2일) · 반려견–보호자 72쌍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한 쌍당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2분 관찰 + 설문 28문항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보내는 곳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연암대학교 동물보호계열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이전 판과의 관계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9월 4일에 보내드린 55항목 판은 **폐기**해 주십시오. 항목·절차·계산이 모두 바뀌었습니다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120" w:after="120"/>
        <w:ind w:left="283"/>
        <w:pBdr>
          <w:left w:val="single" w:sz="18" w:color="1F3864" w:space="8"/>
        </w:pBdr>
      </w:pPr>
      <w:r>
        <w:rPr>
          <w:rFonts w:ascii="맑은 고딕" w:hAnsi="맑은 고딕" w:eastAsia="맑은 고딕"/>
          <w:b/>
          <w:color w:val="1F3864"/>
          <w:sz w:val="21"/>
        </w:rPr>
        <w:t>이 문서 하나로 개발 범위를 판단하실 수 있도록 썼습니다. 함께 보내는 파일 목록은 8장에 있습니다.</w:t>
      </w:r>
    </w:p>
    <w:p>
      <w:r>
        <w:br w:type="page"/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1. 무엇을 만드는가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행사장에서 반려견과 보호자 72쌍을 약 2분씩 관찰하고, 그 영상과 보호자 설문을 합쳐 보호자에게 리포트를 드리는 것이 전체 흐름입니다. 프로그램은 이 흐름 전체를 받칩니다.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147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7143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프로그램이 하는 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①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접수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참가자·반려견 정보 등록, 동의 확인, 순번 부여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②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설문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28문항 입력(또는 태블릿 직접 응답) → 자동 채점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③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촬영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카메라 2대 영상 파일을 쌍에 연결, 구간 시각 기록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④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채점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42항목 채점 — AI 자동 + 사람 검수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⑤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계산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영역 집계 · 계산 지표 · 유형 판정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⑥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리포트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보호자용 리포트 생성(PDF 또는 웹 링크)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⑦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내보내기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연구 분석용 데이터 파일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④가 이 사업의 핵심입니다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42항목을 사람이 손으로 채점하면 한 쌍에 30분 넘게 걸립니다. </w:t>
      </w:r>
      <w:r>
        <w:rPr>
          <w:rFonts w:ascii="맑은 고딕" w:hAnsi="맑은 고딕" w:eastAsia="맑은 고딕"/>
          <w:b w:val="0"/>
          <w:sz w:val="20"/>
        </w:rPr>
        <w:t>저희가 9월 13일 예비 촬영 한 쌍을 직접 채점해 보니, 프레임을 수십 장 뽑아 보고도 네 항목은 판독하지 못했습니다. 72쌍을 그렇게 할 수는 없습니다. AI가 1차 채점을 하고 사람이 검수하는 구조여야 합니다.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하지 않아도 되는 것</w:t>
      </w:r>
    </w:p>
    <w:p>
      <w:pPr>
        <w:spacing w:after="80"/>
        <w:ind w:left="227"/>
      </w:pPr>
      <w:r>
        <w:rPr>
          <w:rFonts w:ascii="맑은 고딕" w:hAnsi="맑은 고딕" w:eastAsia="맑은 고딕"/>
          <w:b w:val="0"/>
          <w:sz w:val="20"/>
        </w:rPr>
        <w:t>· 영상 편집·저장 기능 — 카메라에서 파일로 받습니다</w:t>
      </w:r>
    </w:p>
    <w:p>
      <w:pPr>
        <w:spacing w:after="80"/>
        <w:ind w:left="227"/>
      </w:pPr>
      <w:r>
        <w:rPr>
          <w:rFonts w:ascii="맑은 고딕" w:hAnsi="맑은 고딕" w:eastAsia="맑은 고딕"/>
          <w:b w:val="0"/>
          <w:sz w:val="20"/>
        </w:rPr>
        <w:t>· 실시간 처리 — 현장에서 즉시 결과를 낼 필요는 없습니다. 촬영과 채점을 분리합니다</w:t>
      </w:r>
    </w:p>
    <w:p>
      <w:pPr>
        <w:spacing w:after="80"/>
        <w:ind w:left="227"/>
      </w:pPr>
      <w:r>
        <w:rPr>
          <w:rFonts w:ascii="맑은 고딕" w:hAnsi="맑은 고딕" w:eastAsia="맑은 고딕"/>
          <w:b w:val="0"/>
          <w:sz w:val="20"/>
        </w:rPr>
        <w:t>· 개체 식별(품종·나이 자동 판정) — 접수에서 입력받습니다</w:t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2. 실험 절차 — 한 쌍당 약 2분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가로 10 m · 세로 4 m 한 방입니다. 개는 리드줄을 풀고 자유롭게 있습니다.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13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구간</w:t>
            </w:r>
          </w:p>
        </w:tc>
        <w:tc>
          <w:tcPr>
            <w:tcW w:type="dxa" w:w="850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시간</w:t>
            </w:r>
          </w:p>
        </w:tc>
        <w:tc>
          <w:tcPr>
            <w:tcW w:type="dxa" w:w="3742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보호자가 하는 일</w:t>
            </w:r>
          </w:p>
        </w:tc>
        <w:tc>
          <w:tcPr>
            <w:tcW w:type="dxa" w:w="3005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여기서 보는 것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입장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~15초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개를 데리고 들어와 낯선 바닥을 지나 의자 앞에서 리드줄을 푼다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낯선 환경 · 낯선 바닥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앉아서 자연스럽게 있는다. 보거나 말은 해도 되지만 부르거나 만지지 않는다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아무 자극 없을 때의 상태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혼자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일어나 문을 열고 나간다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분리 — 나간 쪽을 찾는가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낯선 사람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(없음) 낯선 사람이 들어와 이름을 부른 뒤 나간다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사람에 대한 사회성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재회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들어와 의자까지 걸어가 앉는다. 앉은 뒤 이름을 부르고 만져 준다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재회 반응 · 회복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무시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만져 준 다음 반응을 끊는다. 보지도 말하지도 않는다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위안을 얻고 자기 활동으로 돌아가는가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걷기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리드줄 없이, 말도 손짓도 없이 정해진 코스를 걷는다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행동 동조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퇴장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~15초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입장 코스를 되짚어 나간다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환경 적응 — 입장과 비교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걷기 코스</w:t>
      </w:r>
    </w:p>
    <w:p>
      <w:pPr>
        <w:spacing w:after="80"/>
        <w:ind w:left="227"/>
      </w:pPr>
      <w:r>
        <w:rPr>
          <w:rFonts w:ascii="맑은 고딕" w:hAnsi="맑은 고딕" w:eastAsia="맑은 고딕"/>
          <w:b w:val="0"/>
          <w:sz w:val="20"/>
        </w:rPr>
        <w:t>바닥에 A · S · C 세 점만 테이프로 표시합니다 (A–S 2.75 m, S–C 2.75 m). 선을 긋지 않습니다 — 선을 그으면 개가 선을 따라 걷거나 냄새를 맡습니다.</w:t>
      </w:r>
    </w:p>
    <w:p>
      <w:pPr>
        <w:spacing w:before="80" w:after="160"/>
        <w:ind w:left="227"/>
        <w:shd w:fill="F4F6F9"/>
      </w:pPr>
      <w:r>
        <w:rPr>
          <w:rFonts w:ascii="D2Coding" w:hAnsi="D2Coding" w:eastAsia="D2Coding"/>
          <w:b w:val="0"/>
          <w:sz w:val="17"/>
        </w:rPr>
        <w:t>S→A(4걸음) → 3초 정지 → A→C(8걸음) → 3초 정지 → C→S(4걸음) → 3초 정지</w:t>
      </w:r>
      <w:r>
        <w:br/>
      </w:r>
      <w:r>
        <w:rPr>
          <w:rFonts w:ascii="D2Coding" w:hAnsi="D2Coding" w:eastAsia="D2Coding"/>
          <w:b w:val="0"/>
          <w:sz w:val="17"/>
        </w:rPr>
      </w:r>
      <w:r>
        <w:br/>
      </w:r>
      <w:r>
        <w:rPr>
          <w:rFonts w:ascii="D2Coding" w:hAnsi="D2Coding" w:eastAsia="D2Coding"/>
          <w:b w:val="0"/>
          <w:sz w:val="17"/>
        </w:rPr>
        <w:t>이동 3국면 · 정지 3국면 = 6국면.</w:t>
      </w:r>
      <w:r>
        <w:br/>
      </w:r>
      <w:r>
        <w:rPr>
          <w:rFonts w:ascii="D2Coding" w:hAnsi="D2Coding" w:eastAsia="D2Coding"/>
          <w:b w:val="0"/>
          <w:sz w:val="17"/>
        </w:rPr>
        <w:t>개가 3초 안에 같은 상태(걷기/멈춤)가 된 횟수를 센다.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프로그램이 알아야 할 것 — 구간 경계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영상 안에 시각 표식이 없습니다. </w:t>
      </w:r>
      <w:r>
        <w:rPr>
          <w:rFonts w:ascii="맑은 고딕" w:hAnsi="맑은 고딕" w:eastAsia="맑은 고딕"/>
          <w:b w:val="0"/>
          <w:sz w:val="20"/>
        </w:rPr>
        <w:t>구간 경계는 ① 보호자 무선 마이크 음성 ② 진행자 신호로 잡습니다. 프로그램은 각 쌍마다 8구간의 시작·끝 시각을 저장해야 하고, 채점 화면에서 그 구간으로 바로 이동할 수 있어야 합니다.</w:t>
      </w:r>
    </w:p>
    <w:p>
      <w:r>
        <w:br w:type="page"/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3. 채점 체계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축이 넷 — 이것이 설계의 뼈대입니다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한 항목에 두 정보를 넣으면 읽을 수 없습니다. 낯선 사람 앞에서 얼어붙는 개와 짖는 개는 둘 다 그 사람이 부담스러운 것인데, 각성 하나로만 재면 척도의 정반대 끝에 앉아 평균에서 상쇄됩니다.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축</w:t>
            </w:r>
          </w:p>
        </w:tc>
        <w:tc>
          <w:tcPr>
            <w:tcW w:type="dxa" w:w="204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</w:t>
            </w:r>
          </w:p>
        </w:tc>
        <w:tc>
          <w:tcPr>
            <w:tcW w:type="dxa" w:w="170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3</w:t>
            </w:r>
          </w:p>
        </w:tc>
        <w:tc>
          <w:tcPr>
            <w:tcW w:type="dxa" w:w="204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5</w:t>
            </w:r>
          </w:p>
        </w:tc>
        <w:tc>
          <w:tcPr>
            <w:tcW w:type="dxa" w:w="226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애착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과잉 · 매달림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적정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없음 · 무관심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우호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경계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담담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과한 우호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낯선 사람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사회화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회피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살피고 지나감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살피지 않음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낯선 환경 · 사물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각성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위축 · 얼어붙음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안정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흥분 · 안절부절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어디서나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120" w:after="120"/>
        <w:ind w:left="283"/>
        <w:pBdr>
          <w:left w:val="single" w:sz="18" w:color="1F3864" w:space="8"/>
        </w:pBdr>
      </w:pPr>
      <w:r>
        <w:rPr>
          <w:rFonts w:ascii="맑은 고딕" w:hAnsi="맑은 고딕" w:eastAsia="맑은 고딕"/>
          <w:b/>
          <w:color w:val="1F3864"/>
          <w:sz w:val="21"/>
        </w:rPr>
        <w:t>규칙은 하나 — 구간마다 방향 하나, 각성 하나. 3점이 안정이고 1과 5가 양 끝입니다.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항목은 42개, 세 장으로 나뉩니다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장</w:t>
            </w:r>
          </w:p>
        </w:tc>
        <w:tc>
          <w:tcPr>
            <w:tcW w:type="dxa" w:w="3175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680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개수</w:t>
            </w:r>
          </w:p>
        </w:tc>
        <w:tc>
          <w:tcPr>
            <w:tcW w:type="dxa" w:w="362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왜 따로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1_바디시그널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몸에 나타나는 신호 (꼬리 · 발성 · 몸 털기)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의도가 없는 신호입니다. 개가 「하는 것」이 아니라 「나타나는 것」이라 따로 봅니다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2_개행동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자극에 대해 실제로 한 행동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24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 연구의 본체입니다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3_보호자행동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보호자가 개를 대하는 방식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 행동의 원인일 수도, 결과일 수도 있습니다. 섞으면 해석이 막힙니다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점수로 쓰지 않는 항목이 있습니다 — 프로그램이 구분해야 합니다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42항목 중 14항목은 「참고」입니다. 영역 집계에서 제외하되 값은 저장합니다.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왜 빼는가</w:t>
            </w:r>
          </w:p>
        </w:tc>
        <w:tc>
          <w:tcPr>
            <w:tcW w:type="dxa" w:w="4535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어느 항목</w:t>
            </w:r>
          </w:p>
        </w:tc>
        <w:tc>
          <w:tcPr>
            <w:tcW w:type="dxa" w:w="272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자료형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좋고 나쁨이 없다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입장 냄새 · 퇴장 냄새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1~5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다른 값의 재료다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 각성 · 동조 국면 수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1~5 / 0~6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횟수다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몸 털기(2) · 재회 접근의 일관성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정수 0 이상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교란을 가릴 수 없다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탐색량 변화 (Rehn 2013)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1~5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각성의 보조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혼자 발성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1~5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계산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걷기 동조율 (= 동조 국면 수 ÷ 6)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0~1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조건 확인용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보호자 4항목 (분리·재회·무시 지시 준수·걷기 유효성)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1~5 / 1~3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미판독을 반드시 구분해야 합니다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빈칸과 0은 다릅니다. </w:t>
      </w:r>
      <w:r>
        <w:rPr>
          <w:rFonts w:ascii="맑은 고딕" w:hAnsi="맑은 고딕" w:eastAsia="맑은 고딕"/>
          <w:b w:val="0"/>
          <w:sz w:val="20"/>
        </w:rPr>
        <w:t>「몸 털기 0회」는 관찰 결과이고, 「판독 못 함」은 관찰 실패입니다. 프로그램은 세 상태를 구분해 저장해야 합니다 — 값 있음 / 판독 불가(사유 필수) / 해당 없음.</w:t>
      </w:r>
    </w:p>
    <w:p>
      <w:pPr>
        <w:spacing w:before="80" w:after="160"/>
        <w:ind w:left="227"/>
        <w:shd w:fill="F4F6F9"/>
      </w:pPr>
      <w:r>
        <w:rPr>
          <w:rFonts w:ascii="D2Coding" w:hAnsi="D2Coding" w:eastAsia="D2Coding"/>
          <w:b w:val="0"/>
          <w:sz w:val="17"/>
        </w:rPr>
        <w:t>score   : int | null</w:t>
      </w:r>
      <w:r>
        <w:br/>
      </w:r>
      <w:r>
        <w:rPr>
          <w:rFonts w:ascii="D2Coding" w:hAnsi="D2Coding" w:eastAsia="D2Coding"/>
          <w:b w:val="0"/>
          <w:sz w:val="17"/>
        </w:rPr>
        <w:t>status  : "scored" | "unreadable" | "not_applicable"</w:t>
      </w:r>
      <w:r>
        <w:br/>
      </w:r>
      <w:r>
        <w:rPr>
          <w:rFonts w:ascii="D2Coding" w:hAnsi="D2Coding" w:eastAsia="D2Coding"/>
          <w:b w:val="0"/>
          <w:sz w:val="17"/>
        </w:rPr>
        <w:t>reason  : string    // status != "scored" 이면 필수</w:t>
      </w:r>
      <w:r>
        <w:br/>
      </w:r>
      <w:r>
        <w:rPr>
          <w:rFonts w:ascii="D2Coding" w:hAnsi="D2Coding" w:eastAsia="D2Coding"/>
          <w:b w:val="0"/>
          <w:sz w:val="17"/>
        </w:rPr>
      </w:r>
      <w:r>
        <w:br/>
      </w:r>
      <w:r>
        <w:rPr>
          <w:rFonts w:ascii="D2Coding" w:hAnsi="D2Coding" w:eastAsia="D2Coding"/>
          <w:b w:val="0"/>
          <w:sz w:val="17"/>
        </w:rPr>
        <w:t>예)  {"score": null, "status":"unreadable",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    "reason":"개가 화각 밖 — 3번 카메라 우측 이탈"}</w:t>
      </w:r>
    </w:p>
    <w:p>
      <w:r>
        <w:br w:type="page"/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4. 계산 규칙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영역 집계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참고가 아닌 항목만 평균합니다. 미판독은 제외하고 평균하되, 몇 개가 빠졌는지 함께 표시합니다.</w:t>
      </w:r>
    </w:p>
    <w:p>
      <w:pPr>
        <w:spacing w:before="80" w:after="160"/>
        <w:ind w:left="227"/>
        <w:shd w:fill="F4F6F9"/>
      </w:pPr>
      <w:r>
        <w:rPr>
          <w:rFonts w:ascii="D2Coding" w:hAnsi="D2Coding" w:eastAsia="D2Coding"/>
          <w:b w:val="0"/>
          <w:sz w:val="17"/>
        </w:rPr>
        <w:t>영역 평균 = mean(참고 아님 &amp; scored 인 항목)</w:t>
      </w:r>
      <w:r>
        <w:br/>
      </w:r>
      <w:r>
        <w:rPr>
          <w:rFonts w:ascii="D2Coding" w:hAnsi="D2Coding" w:eastAsia="D2Coding"/>
          <w:b w:val="0"/>
          <w:sz w:val="17"/>
        </w:rPr>
        <w:t>기운(lean) = 영역 평균 − 3          // 어느 쪽으로 기울었나</w:t>
      </w:r>
      <w:r>
        <w:br/>
      </w:r>
      <w:r>
        <w:rPr>
          <w:rFonts w:ascii="D2Coding" w:hAnsi="D2Coding" w:eastAsia="D2Coding"/>
          <w:b w:val="0"/>
          <w:sz w:val="17"/>
        </w:rPr>
        <w:t>폭(width)  = max(|각 항목 − 3|)      // 가장 튄 항목이 얼마나 튀었나  (0~2)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폭이 중요합니다. </w:t>
      </w:r>
      <w:r>
        <w:rPr>
          <w:rFonts w:ascii="맑은 고딕" w:hAnsi="맑은 고딕" w:eastAsia="맑은 고딕"/>
          <w:b w:val="0"/>
          <w:sz w:val="20"/>
        </w:rPr>
        <w:t>평균은 서로 지웁니다 — 1점과 5점이 한 영역에 있으면 평균이 3이 되어 「안정」으로 읽힙니다. 리포트에서 짚을 장면을 고를 때는 폭이 큰 영역부터 봅니다.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각성 변화는 뺄셈이 아닙니다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각성은 1도 5도 문제입니다. 단순 뺄셈으로 재면 얼어붙은 것(1)을 「가라앉았다」로 읽습니다.</w:t>
      </w:r>
    </w:p>
    <w:p>
      <w:pPr>
        <w:spacing w:before="80" w:after="160"/>
        <w:ind w:left="227"/>
        <w:shd w:fill="F4F6F9"/>
      </w:pPr>
      <w:r>
        <w:rPr>
          <w:rFonts w:ascii="D2Coding" w:hAnsi="D2Coding" w:eastAsia="D2Coding"/>
          <w:b w:val="0"/>
          <w:sz w:val="17"/>
        </w:rPr>
        <w:t>잘못  혼자 각성 3 → 낯선 각성 1(얼어붙음)  =  3 − 1 = +2   「가라앉았다」  ✗</w:t>
      </w:r>
      <w:r>
        <w:br/>
      </w:r>
      <w:r>
        <w:rPr>
          <w:rFonts w:ascii="D2Coding" w:hAnsi="D2Coding" w:eastAsia="D2Coding"/>
          <w:b w:val="0"/>
          <w:sz w:val="17"/>
        </w:rPr>
        <w:t>맞음  |3 − 3| − |1 − 3|  =  0 − 2 = −2              「더 멀어졌다」  ○</w:t>
      </w:r>
      <w:r>
        <w:br/>
      </w:r>
      <w:r>
        <w:rPr>
          <w:rFonts w:ascii="D2Coding" w:hAnsi="D2Coding" w:eastAsia="D2Coding"/>
          <w:b w:val="0"/>
          <w:sz w:val="17"/>
        </w:rPr>
      </w:r>
      <w:r>
        <w:br/>
      </w:r>
      <w:r>
        <w:rPr>
          <w:rFonts w:ascii="D2Coding" w:hAnsi="D2Coding" w:eastAsia="D2Coding"/>
          <w:b w:val="0"/>
          <w:sz w:val="17"/>
        </w:rPr>
        <w:t>적응      = |기준 각성 − 3| − |무시 각성 − 3|</w:t>
      </w:r>
      <w:r>
        <w:br/>
      </w:r>
      <w:r>
        <w:rPr>
          <w:rFonts w:ascii="D2Coding" w:hAnsi="D2Coding" w:eastAsia="D2Coding"/>
          <w:b w:val="0"/>
          <w:sz w:val="17"/>
        </w:rPr>
        <w:t>회복      = |혼자 각성 − 3| − |재회 진정 − 3|   ┐ 기준이 같아</w:t>
      </w:r>
      <w:r>
        <w:br/>
      </w:r>
      <w:r>
        <w:rPr>
          <w:rFonts w:ascii="D2Coding" w:hAnsi="D2Coding" w:eastAsia="D2Coding"/>
          <w:b w:val="0"/>
          <w:sz w:val="17"/>
        </w:rPr>
        <w:t>낯선 진정  = |혼자 각성 − 3| − |낯선 각성 − 3|   ┘ 그대로 비교된다</w:t>
      </w:r>
      <w:r>
        <w:br/>
      </w:r>
      <w:r>
        <w:rPr>
          <w:rFonts w:ascii="D2Coding" w:hAnsi="D2Coding" w:eastAsia="D2Coding"/>
          <w:b w:val="0"/>
          <w:sz w:val="17"/>
        </w:rPr>
        <w:t>동조율    = 동조 국면 수 ÷ 6</w:t>
      </w:r>
      <w:r>
        <w:br/>
      </w:r>
      <w:r>
        <w:rPr>
          <w:rFonts w:ascii="D2Coding" w:hAnsi="D2Coding" w:eastAsia="D2Coding"/>
          <w:b w:val="0"/>
          <w:sz w:val="17"/>
        </w:rPr>
      </w:r>
      <w:r>
        <w:br/>
      </w:r>
      <w:r>
        <w:rPr>
          <w:rFonts w:ascii="D2Coding" w:hAnsi="D2Coding" w:eastAsia="D2Coding"/>
          <w:b w:val="0"/>
          <w:sz w:val="17"/>
        </w:rPr>
        <w:t>양수면 안정 쪽으로 왔고, 음수면 위축이든 흥분이든 더 멀어진 것.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회복과 낯선 진정을 견주는 것이 이 연구의 축입니다. </w:t>
      </w:r>
      <w:r>
        <w:rPr>
          <w:rFonts w:ascii="맑은 고딕" w:hAnsi="맑은 고딕" w:eastAsia="맑은 고딕"/>
          <w:b w:val="0"/>
          <w:sz w:val="20"/>
        </w:rPr>
        <w:t>같은 상태에서 출발해 보호자가 얼마나 내려 주고 낯선 사람이 얼마나 내려 주는지 — 그 차이가 「이 개에게 보호자는 다른 사람과 다른 존재인가」의 답입니다.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유형 판정</w:t>
      </w:r>
    </w:p>
    <w:p>
      <w:pPr>
        <w:spacing w:before="80" w:after="160"/>
        <w:ind w:left="227"/>
        <w:shd w:fill="F4F6F9"/>
      </w:pPr>
      <w:r>
        <w:rPr>
          <w:rFonts w:ascii="D2Coding" w:hAnsi="D2Coding" w:eastAsia="D2Coding"/>
          <w:b w:val="0"/>
          <w:sz w:val="17"/>
        </w:rPr>
        <w:t>1) 재회 접근의 일관성 &gt;= 1      →  "일관되지 않음"   (다른 것보다 먼저)</w:t>
      </w:r>
      <w:r>
        <w:br/>
      </w:r>
      <w:r>
        <w:rPr>
          <w:rFonts w:ascii="D2Coding" w:hAnsi="D2Coding" w:eastAsia="D2Coding"/>
          <w:b w:val="0"/>
          <w:sz w:val="17"/>
        </w:rPr>
        <w:t>2) 아니면 애착 정도 × 회복</w:t>
      </w:r>
      <w:r>
        <w:br/>
      </w:r>
      <w:r>
        <w:rPr>
          <w:rFonts w:ascii="D2Coding" w:hAnsi="D2Coding" w:eastAsia="D2Coding"/>
          <w:b w:val="0"/>
          <w:sz w:val="17"/>
        </w:rPr>
      </w:r>
      <w:r>
        <w:br/>
      </w:r>
      <w:r>
        <w:rPr>
          <w:rFonts w:ascii="D2Coding" w:hAnsi="D2Coding" w:eastAsia="D2Coding"/>
          <w:b w:val="0"/>
          <w:sz w:val="17"/>
        </w:rPr>
        <w:t xml:space="preserve">   애착 정도 = mean(무시 접촉 개시, 혼자 나간 쪽 지향,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                   재회 다가오는가, 재회 접촉 몸의 중심)</w:t>
      </w:r>
      <w:r>
        <w:br/>
      </w:r>
      <w:r>
        <w:rPr>
          <w:rFonts w:ascii="D2Coding" w:hAnsi="D2Coding" w:eastAsia="D2Coding"/>
          <w:b w:val="0"/>
          <w:sz w:val="17"/>
        </w:rPr>
      </w:r>
      <w:r>
        <w:br/>
      </w:r>
      <w:r>
        <w:rPr>
          <w:rFonts w:ascii="D2Coding" w:hAnsi="D2Coding" w:eastAsia="D2Coding"/>
          <w:b w:val="0"/>
          <w:sz w:val="17"/>
        </w:rPr>
        <w:t xml:space="preserve">   애착 정도 &lt;= 3.5  &amp;  |재회 진정 − 3| &lt;= 1   →  "안정"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 애착 정도 &lt;= 3.5  &amp;  그 밖                  →  "불안"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 애착 정도 &gt;  3.5  &amp;  |재회 진정 − 3| &lt;= 1   →  "거리 둠"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 애착 정도 &gt;  3.5  &amp;  그 밖                  →  "일관되지 않음"</w:t>
      </w:r>
      <w:r>
        <w:br/>
      </w:r>
      <w:r>
        <w:rPr>
          <w:rFonts w:ascii="D2Coding" w:hAnsi="D2Coding" w:eastAsia="D2Coding"/>
          <w:b w:val="0"/>
          <w:sz w:val="17"/>
        </w:rPr>
      </w:r>
      <w:r>
        <w:br/>
      </w:r>
      <w:r>
        <w:rPr>
          <w:rFonts w:ascii="D2Coding" w:hAnsi="D2Coding" w:eastAsia="D2Coding"/>
          <w:b w:val="0"/>
          <w:sz w:val="17"/>
        </w:rPr>
        <w:t>재료 중 하나라도 미판독이면 유형을 내지 않는다(빈칸).</w:t>
      </w:r>
      <w:r>
        <w:br/>
      </w:r>
      <w:r>
        <w:rPr>
          <w:rFonts w:ascii="D2Coding" w:hAnsi="D2Coding" w:eastAsia="D2Coding"/>
          <w:b w:val="0"/>
          <w:sz w:val="17"/>
        </w:rPr>
      </w:r>
      <w:r>
        <w:br/>
      </w:r>
      <w:r>
        <w:rPr>
          <w:rFonts w:ascii="D2Coding" w:hAnsi="D2Coding" w:eastAsia="D2Coding"/>
          <w:b w:val="0"/>
          <w:sz w:val="17"/>
        </w:rPr>
        <w:t>사회성—사람 = 낯선 우호성 × 낯선 각성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 우호 &gt;= 3 &amp; |각성−3| &lt;= 1  →  "편안·우호"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 우호 &gt;= 3 &amp; 그 밖           →  "우호·들뜸"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 우호 &lt;  3 &amp; |각성−3| &lt;= 1  →  "담담·거리둠"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 우호 &lt;  3 &amp; 그 밖           →  "경계·긴장"</w:t>
      </w:r>
    </w:p>
    <w:p>
      <w:pPr>
        <w:spacing w:before="120" w:after="120"/>
        <w:ind w:left="283"/>
        <w:pBdr>
          <w:left w:val="single" w:sz="18" w:color="1F3864" w:space="8"/>
        </w:pBdr>
      </w:pPr>
      <w:r>
        <w:rPr>
          <w:rFonts w:ascii="맑은 고딕" w:hAnsi="맑은 고딕" w:eastAsia="맑은 고딕"/>
          <w:b/>
          <w:color w:val="A03030"/>
          <w:sz w:val="21"/>
        </w:rPr>
        <w:t>Ainsworth 용어(Secure · Avoidant · Ambivalent · Disorganized)를 화면·리포트·데이터 어디에도 쓰지 마십시오. 우리 절차는 분리 15초 1회라 애착 유형을 판정할 자격이 없습니다. 구조만 같게 가고 이름은 우리말로 씁니다.</w:t>
      </w:r>
    </w:p>
    <w:p>
      <w:r>
        <w:br w:type="page"/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5. AI 채점에 요구되는 것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판독에 필요한 최소 조건 — 예비 촬영에서 확인했습니다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무엇을 보나</w:t>
            </w:r>
          </w:p>
        </w:tc>
        <w:tc>
          <w:tcPr>
            <w:tcW w:type="dxa" w:w="226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필요한 조건</w:t>
            </w:r>
          </w:p>
        </w:tc>
        <w:tc>
          <w:tcPr>
            <w:tcW w:type="dxa" w:w="4989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개의 위치 · 이동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360 5.7 K equirectangular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2160×1080에서는 90도 잘라내면 540 px로 꼬리 판독 불가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꼬리 높이 · 방향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 머리 60 px 이상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 카메라가 유리. 개가 방 반대편이면 어렵다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몸 털기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 fps 이상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0.5초 동작. 1초 간격으로는 놓친다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하품 · 코 핥기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 fps + 머리 90 px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0.3~0.4초. ★2026년 절차에서는 세지 않기로 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동조 국면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보호자·개 위치를 프레임마다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3초 창 안에 같은 상태가 됐는지 판정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거리(위치 동조)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바닥 기준자 필요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A·S·C 점 사이 2.75 m를 자로 쓴다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구간 전체를 고프레임으로 볼 필요는 없습니다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한 쌍 4분을 10 fps로 보면 2,400장입니다. 72쌍이면 감당이 안 됩니다. 진정 신호는 자극 직후에 나오므로, 자극 순간 앞뒤 5초만 촘촘히 보면 대부분 잡힙니다.</w:t>
      </w:r>
    </w:p>
    <w:p>
      <w:pPr>
        <w:spacing w:before="80" w:after="160"/>
        <w:ind w:left="227"/>
        <w:shd w:fill="F4F6F9"/>
      </w:pPr>
      <w:r>
        <w:rPr>
          <w:rFonts w:ascii="D2Coding" w:hAnsi="D2Coding" w:eastAsia="D2Coding"/>
          <w:b w:val="0"/>
          <w:sz w:val="17"/>
        </w:rPr>
        <w:t>촘촘히 볼 창 (각 5초)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· 낯선 바닥을 처음 밟는 순간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· 보호자가 일어나 나가는 순간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· 낯선 사람이 들어오는 순간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· 재회 접촉 순간</w:t>
      </w:r>
      <w:r>
        <w:br/>
      </w:r>
      <w:r>
        <w:rPr>
          <w:rFonts w:ascii="D2Coding" w:hAnsi="D2Coding" w:eastAsia="D2Coding"/>
          <w:b w:val="0"/>
          <w:sz w:val="17"/>
        </w:rPr>
        <w:t>나머지 구간은 1~2 fps로 충분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사람 검수가 반드시 들어갑니다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AI 채점값과 사람 채점값을 나란히 두는 화면이 필요합니다. </w:t>
      </w:r>
      <w:r>
        <w:rPr>
          <w:rFonts w:ascii="맑은 고딕" w:hAnsi="맑은 고딕" w:eastAsia="맑은 고딕"/>
          <w:b w:val="0"/>
          <w:sz w:val="20"/>
        </w:rPr>
        <w:t>저희가 9월 13일 한 쌍으로 이 형식을 시험해 봤습니다(함께 보내는 05번 파일). AI 값 · 사람 값 · 비고 세 칸입니다. 사람이 먼저 채점하고 나중에 AI 값을 여는 순서가 낫습니다 — 먼저 보면 값에 끌립니다.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606060"/>
          <w:sz w:val="20"/>
        </w:rPr>
        <w:t>복수 채점자의 일치도(ICC)를 계산할 수 있도록, 한 쌍을 여러 사람이 채점한 기록을 모두 남겨야 합니다.</w:t>
      </w:r>
    </w:p>
    <w:p>
      <w:r>
        <w:br w:type="page"/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6. 리포트 — 지켜야 할 원칙</w:t>
      </w:r>
    </w:p>
    <w:p>
      <w:pPr>
        <w:spacing w:before="120" w:after="120"/>
        <w:ind w:left="283"/>
        <w:pBdr>
          <w:left w:val="single" w:sz="18" w:color="1F3864" w:space="8"/>
        </w:pBdr>
      </w:pPr>
      <w:r>
        <w:rPr>
          <w:rFonts w:ascii="맑은 고딕" w:hAnsi="맑은 고딕" w:eastAsia="맑은 고딕"/>
          <w:b/>
          <w:color w:val="1F3864"/>
          <w:sz w:val="21"/>
        </w:rPr>
        <w:t>총점을 내지 않습니다. 등수를 매기지 않습니다. 좋다·나쁘다로 판정하지 않습니다.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3점이 가운데인 척도에서 합계는 뜻이 없습니다. 1점과 5점을 더한 6은 아무것도 말하지 않습니다. 그리고 이 리포트는 보호자가 집에 가져가는 것입니다. 낙인이 되면 안 됩니다.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0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하지 않는 것</w:t>
            </w:r>
          </w:p>
        </w:tc>
        <w:tc>
          <w:tcPr>
            <w:tcW w:type="dxa" w:w="6463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대신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「회복력이 좋습니다」</w:t>
            </w:r>
          </w:p>
        </w:tc>
        <w:tc>
          <w:tcPr>
            <w:tcW w:type="dxa" w:w="646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「5초 안에 돌아왔습니다」 — 관찰만 적고 판단은 보호자에게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「불안정 애착입니다」</w:t>
            </w:r>
          </w:p>
        </w:tc>
        <w:tc>
          <w:tcPr>
            <w:tcW w:type="dxa" w:w="646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「떨어졌을 때 문 앞을 떠나지 않았습니다」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점수 노출 (2.43 등)</w:t>
            </w:r>
          </w:p>
        </w:tc>
        <w:tc>
          <w:tcPr>
            <w:tcW w:type="dxa" w:w="646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가운데를 기준으로 한 눈금에 점 하나. 숫자는 쓰지 않음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다른 개와 비교</w:t>
            </w:r>
          </w:p>
        </w:tc>
        <w:tc>
          <w:tcPr>
            <w:tcW w:type="dxa" w:w="646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없음. 백분위·등수 모두 만들지 않음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공격성 기록</w:t>
            </w:r>
          </w:p>
        </w:tc>
        <w:tc>
          <w:tcPr>
            <w:tcW w:type="dxa" w:w="646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아예 묻지도 재지도 않음 — 물림 사고 시 자료로 쓰일 위험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그래도 수치는 보여줍니다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설문 점수(5점 만점 채우기 막대)와 관찰 눈금(가운데 기준 점)을 다른 모양으로 그려, 두 척도가 다른 것임이 눈에 보이게 합니다. 동조는 백분율로 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 w:val="0"/>
          <w:color w:val="606060"/>
          <w:sz w:val="20"/>
        </w:rPr>
        <w:t>함께 보내는 06번 파일이 실제로 만든 리포트입니다. 천우미(9월 13일 1번)의 실측 데이터로 만들었습니다.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설문과 관찰이 어긋날 때 — 이것이 리포트의 핵심입니다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9월 13일 예비 촬영에서 바로 한 건 나왔습니다. </w:t>
      </w:r>
      <w:r>
        <w:rPr>
          <w:rFonts w:ascii="맑은 고딕" w:hAnsi="맑은 고딕" w:eastAsia="맑은 고딕"/>
          <w:b w:val="0"/>
          <w:sz w:val="20"/>
        </w:rPr>
        <w:t>설문에서 「자리를 비워도 크게 불안해하지 않는다」에 가깝게 답한 쌍이었는데, 영상에서는 보호자가 나간 문 앞을 53초 동안 떠나지 않았습니다.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어느 쪽도 틀리지 않았습니다. 보호자는 집에서의 개를 알고, 우리는 처음 오는 장소에서의 개를 봅니다. 리포트는 이 둘을 마주 놓고 「집과 밖이 다릅니다」로 풉니다. 보호자를 틀렸다고 하지 않으면서 새 정보를 드리는 유일한 방법입니다.</w:t>
      </w:r>
    </w:p>
    <w:p>
      <w:r>
        <w:br w:type="page"/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7. 현장 운영과 데이터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규모</w:t>
      </w:r>
    </w:p>
    <w:p>
      <w:pPr>
        <w:spacing w:before="80" w:after="160"/>
        <w:ind w:left="227"/>
        <w:shd w:fill="F4F6F9"/>
      </w:pPr>
      <w:r>
        <w:rPr>
          <w:rFonts w:ascii="D2Coding" w:hAnsi="D2Coding" w:eastAsia="D2Coding"/>
          <w:b w:val="0"/>
          <w:sz w:val="17"/>
        </w:rPr>
        <w:t>72쌍 × 2일  (10월 31일 · 11월 1일)</w:t>
      </w:r>
      <w:r>
        <w:br/>
      </w:r>
      <w:r>
        <w:rPr>
          <w:rFonts w:ascii="D2Coding" w:hAnsi="D2Coding" w:eastAsia="D2Coding"/>
          <w:b w:val="0"/>
          <w:sz w:val="17"/>
        </w:rPr>
        <w:t>한 쌍당 관찰 2분 + 준비·정리 = 실측 3~4분</w:t>
      </w:r>
      <w:r>
        <w:br/>
      </w:r>
      <w:r>
        <w:rPr>
          <w:rFonts w:ascii="D2Coding" w:hAnsi="D2Coding" w:eastAsia="D2Coding"/>
          <w:b w:val="0"/>
          <w:sz w:val="17"/>
        </w:rPr>
        <w:t>설문은 촬영 전 대기 중 작성</w:t>
      </w:r>
      <w:r>
        <w:br/>
      </w:r>
      <w:r>
        <w:rPr>
          <w:rFonts w:ascii="D2Coding" w:hAnsi="D2Coding" w:eastAsia="D2Coding"/>
          <w:b w:val="0"/>
          <w:sz w:val="17"/>
        </w:rPr>
      </w:r>
      <w:r>
        <w:br/>
      </w:r>
      <w:r>
        <w:rPr>
          <w:rFonts w:ascii="D2Coding" w:hAnsi="D2Coding" w:eastAsia="D2Coding"/>
          <w:b w:val="0"/>
          <w:sz w:val="17"/>
        </w:rPr>
        <w:t>영상 용량   5.7K 360  분당 약 600 MB ~ 1 GB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          개당 4분 → 2.5~4 GB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          72쌍 → 약 180~290 GB   ← 외장하드 필요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장비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192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무엇</w:t>
            </w:r>
          </w:p>
        </w:tc>
        <w:tc>
          <w:tcPr>
            <w:tcW w:type="dxa" w:w="6576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①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360 카메라 1대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방 한가운데 · 높이 1.2~1.5 m · 펜스 안쪽. 5.7K equirectangular로 내보내기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②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고정 카메라 1대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1920×1080 · 30 fps 이상. 문 쪽이 화각에 들어오게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③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무선 마이크 1개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 착용 · 수신기를 ②에 연결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 w:val="0"/>
          <w:color w:val="606060"/>
          <w:sz w:val="20"/>
        </w:rPr>
        <w:t>※ 「Reframe」이 아니라 「360 / Panorama」로 내보내야 합니다. 9월 13일에는 리프레임으로 저장해 360의 장점이 사라졌습니다.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개인정보 — 반드시 지켜 주십시오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7143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영상에 담기는 것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 얼굴 · 음성. 개 이름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외부 전달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익명본을 별도로 만듭니다. 보호자 이름·연락처는 어떤 파일에도 넣지 않습니다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보관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IRB 승인 조건을 따릅니다. 보관 기간과 파기 방법을 사전에 합의합니다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2차 활용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동의서에 명시된 범위 안에서만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데이터 내보내기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연구 분석용으로 다음 세 가지가 필요합니다.</w:t>
      </w:r>
    </w:p>
    <w:p>
      <w:pPr>
        <w:spacing w:before="80" w:after="160"/>
        <w:ind w:left="227"/>
        <w:shd w:fill="F4F6F9"/>
      </w:pPr>
      <w:r>
        <w:rPr>
          <w:rFonts w:ascii="D2Coding" w:hAnsi="D2Coding" w:eastAsia="D2Coding"/>
          <w:b w:val="0"/>
          <w:sz w:val="17"/>
        </w:rPr>
        <w:t>① 원자료      쌍 × 42항목 × (score, status, reason, 채점자)</w:t>
      </w:r>
      <w:r>
        <w:br/>
      </w:r>
      <w:r>
        <w:rPr>
          <w:rFonts w:ascii="D2Coding" w:hAnsi="D2Coding" w:eastAsia="D2Coding"/>
          <w:b w:val="0"/>
          <w:sz w:val="17"/>
        </w:rPr>
        <w:t>② 파생값      영역 6개(평균·기운·폭) · 계산 지표 4개 · 유형 2개</w:t>
      </w:r>
      <w:r>
        <w:br/>
      </w:r>
      <w:r>
        <w:rPr>
          <w:rFonts w:ascii="D2Coding" w:hAnsi="D2Coding" w:eastAsia="D2Coding"/>
          <w:b w:val="0"/>
          <w:sz w:val="17"/>
        </w:rPr>
        <w:t>③ 설문        쌍 × 28문항 + 영역 점수</w:t>
      </w:r>
      <w:r>
        <w:br/>
      </w:r>
      <w:r>
        <w:rPr>
          <w:rFonts w:ascii="D2Coding" w:hAnsi="D2Coding" w:eastAsia="D2Coding"/>
          <w:b w:val="0"/>
          <w:sz w:val="17"/>
        </w:rPr>
      </w:r>
      <w:r>
        <w:br/>
      </w:r>
      <w:r>
        <w:rPr>
          <w:rFonts w:ascii="D2Coding" w:hAnsi="D2Coding" w:eastAsia="D2Coding"/>
          <w:b w:val="0"/>
          <w:sz w:val="17"/>
        </w:rPr>
        <w:t>형식: CSV 또는 XLSX. 한 행이 한 쌍.</w:t>
      </w:r>
      <w:r>
        <w:br/>
      </w:r>
      <w:r>
        <w:rPr>
          <w:rFonts w:ascii="D2Coding" w:hAnsi="D2Coding" w:eastAsia="D2Coding"/>
          <w:b w:val="0"/>
          <w:sz w:val="17"/>
        </w:rPr>
        <w:t>결측은 빈칸으로 두고 status 열을 따로 둔다 (0으로 채우지 말 것).</w:t>
      </w:r>
    </w:p>
    <w:p>
      <w:r>
        <w:br w:type="page"/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8. 9월 13일 예비 촬영에서 배운 것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6쌍을 찍고 1쌍을 끝까지 채점해 봤습니다. 그 과정에서 드러난 것을 그대로 적습니다. 같은 실수를 본촬영에서 되풀이하지 않기 위한 목록입니다.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195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무엇이 문제였나</w:t>
            </w:r>
          </w:p>
        </w:tc>
        <w:tc>
          <w:tcPr>
            <w:tcW w:type="dxa" w:w="4989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어떻게 고쳤나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360을 「Reframe」으로 저장해 한 방향만 남았다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「360 / Panorama」 5.7K로 내보낸다. 원본 .insv는 무조건 보관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무선 마이크가 붙지 않아 보호자 목소리 관련 4항목을 전부 놓쳤다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 회차 전원·연결 확인. 구간 경계도 이 소리로 잡는다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진행자가 방 안에 있어 「혼자」 구간이 무너졌다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무선 안내 장치로 밖에서 지시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낯선 사람을 진행자가 겸했다 — 개에게 이미 아는 사람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그 일만 하는 사람 한 명을 따로 둔다. 접수·안내에 나타나지 않는다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재회 무시 지시가 5초였는데 실제로는 14초가 됐다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초를 세게 하지 않는다. 「의자까지 걸어가 앉을 때까지」로 바꿨다 — 거리가 시간을 통제한다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분리가 15초 지시인데 53~78초가 됐다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진행자가 시계를 보고 신호. 개에게 부담이고 뒤 구간 해석도 흔들린다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 쌍은 걷기 때 리드줄이 채워져 있었다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걷기 전 체크리스트. 리드줄이 있으면 그 시행의 걷기 항목은 무효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3번 카메라 화각이 좁아 개가 자주 벗어났다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 쪽이 들어오게 조정. 개는 분리 때 문 앞으로 간다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바닥 자극이 인조잔디·매트 3종이었다</w:t>
            </w:r>
          </w:p>
        </w:tc>
        <w:tc>
          <w:tcPr>
            <w:tcW w:type="dxa" w:w="498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비닐 한 가지로 통일. 소리가 나고 발밑이 불안정해 자극이 분명하다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120" w:after="120"/>
        <w:ind w:left="283"/>
        <w:pBdr>
          <w:left w:val="single" w:sz="18" w:color="1F3864" w:space="8"/>
        </w:pBdr>
      </w:pPr>
      <w:r>
        <w:rPr>
          <w:rFonts w:ascii="맑은 고딕" w:hAnsi="맑은 고딕" w:eastAsia="맑은 고딕"/>
          <w:b/>
          <w:color w:val="1F3864"/>
          <w:sz w:val="21"/>
        </w:rPr>
        <w:t>그래서 9월 13일 6쌍의 데이터는 본촬영 데이터와 함께 쓸 수 없습니다. 절차가 바뀌었고, 새 절차의 두 구간(기준 10초 · 재회 뒤 무시 15초)이 아예 없습니다.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그럼에도 보내드리는 이유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함께 보내는 05번 파일에 6쌍의 채점 결과가 있습니다. 대부분의 칸이 비어 있고, 빈 이유가 적혀 있습니다. 이것이 **AI 채점이 실제로 어디서 막히는지**를 보여주는 자료입니다. 개발하실 때 이 목록을 먼저 보시면 좋겠습니다.</w:t>
      </w:r>
    </w:p>
    <w:p>
      <w:r>
        <w:br w:type="page"/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30"/>
        </w:rPr>
        <w:t>9. 함께 보내는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362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파일</w:t>
            </w:r>
          </w:p>
        </w:tc>
        <w:tc>
          <w:tcPr>
            <w:tcW w:type="dxa" w:w="4876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01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개발_요구사항_20260913.docx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 문서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02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실험_설계_설명서_20260913.docx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절차와 채점을 나누는 이유 — 배경 이해용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03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행동_채점표_42항목_20260913.xlsx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★정본. 42항목 전체 척도 · 영역 · 축 · 계산 수식이 그대로 들어 있습니다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보호자_설문지_28문항.pdf / 문항근거.docx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설문 원본과 각 문항의 출처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05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예비촬영_6쌍_채점_20260913.xlsx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9월 13일 6쌍 + 관찰노트(빈 칸의 이유)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06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리포트_샘플_천우미.pdf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보호자에게 드릴 리포트 실물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07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촬영장비_영상사양.md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카메라·해상도·용량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03번 엑셀을 먼저 열어 보십시오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개발에 필요한 규칙이 대부분 그 파일 안에 들어 있습니다.</w:t>
      </w:r>
    </w:p>
    <w:p>
      <w:pPr>
        <w:spacing w:before="80" w:after="160"/>
        <w:ind w:left="227"/>
        <w:shd w:fill="F4F6F9"/>
      </w:pPr>
      <w:r>
        <w:rPr>
          <w:rFonts w:ascii="D2Coding" w:hAnsi="D2Coding" w:eastAsia="D2Coding"/>
          <w:b w:val="0"/>
          <w:sz w:val="17"/>
        </w:rPr>
        <w:t>시트 구성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0_안내         절차 요약 · 영역 · 계산 지표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1_바디시그널    9항목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2_개행동       24항목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3_보호자행동    9항목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여러쌍비교      20쌍 집계 — 영역·지표·유형 수식이 모두 여기 있습니다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한마리상세      한 쌍을 골라 보는 화면</w:t>
      </w:r>
      <w:r>
        <w:br/>
      </w:r>
      <w:r>
        <w:rPr>
          <w:rFonts w:ascii="D2Coding" w:hAnsi="D2Coding" w:eastAsia="D2Coding"/>
          <w:b w:val="0"/>
          <w:sz w:val="17"/>
        </w:rPr>
      </w:r>
      <w:r>
        <w:br/>
      </w:r>
      <w:r>
        <w:rPr>
          <w:rFonts w:ascii="D2Coding" w:hAnsi="D2Coding" w:eastAsia="D2Coding"/>
          <w:b w:val="0"/>
          <w:sz w:val="17"/>
        </w:rPr>
        <w:t>각 항목 행의 구성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A 구간 / B 항목명 / C~G 1~5점 라벨 / H 영역 / I 축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J~AC 스무 쌍 입력칸</w:t>
      </w:r>
      <w:r>
        <w:br/>
      </w:r>
      <w:r>
        <w:rPr>
          <w:rFonts w:ascii="D2Coding" w:hAnsi="D2Coding" w:eastAsia="D2Coding"/>
          <w:b w:val="0"/>
          <w:sz w:val="17"/>
        </w:rPr>
        <w:t xml:space="preserve">  AD 영역코드(비어 있으면 참고 항목) / AE~AX 집계 도우미 / AY 척도구분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 w:val="0"/>
          <w:color w:val="606060"/>
          <w:sz w:val="20"/>
        </w:rPr>
        <w:t>문의: 연암대학교 동물보호계열 · 4085470@yonam.ac.kr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